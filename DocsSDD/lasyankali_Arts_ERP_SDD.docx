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1671D" w14:textId="77777777" w:rsidR="00573123" w:rsidRDefault="00573123" w:rsidP="009F196C">
      <w:pPr>
        <w:pStyle w:val="Title"/>
      </w:pPr>
    </w:p>
    <w:p w14:paraId="71C4E678" w14:textId="77777777" w:rsidR="00573123" w:rsidRDefault="00573123" w:rsidP="009F196C">
      <w:pPr>
        <w:pStyle w:val="Title"/>
      </w:pPr>
    </w:p>
    <w:p w14:paraId="020A1DF9" w14:textId="4EFD9834" w:rsidR="0000451B" w:rsidRDefault="00000000" w:rsidP="009F196C">
      <w:pPr>
        <w:pStyle w:val="Title"/>
      </w:pPr>
      <w:r>
        <w:t xml:space="preserve">Software Design Document (SDD) - </w:t>
      </w:r>
      <w:r w:rsidR="00ED5306">
        <w:t>Lasyankali</w:t>
      </w:r>
      <w:r>
        <w:t xml:space="preserve"> Arts ERP</w:t>
      </w:r>
    </w:p>
    <w:p w14:paraId="592C9061" w14:textId="77777777" w:rsidR="0000451B" w:rsidRDefault="00000000" w:rsidP="009F196C">
      <w:pPr>
        <w:pStyle w:val="Heading1"/>
      </w:pPr>
      <w:r>
        <w:t>Executive Summary</w:t>
      </w:r>
    </w:p>
    <w:p w14:paraId="1DABB88D" w14:textId="586E0A65" w:rsidR="0000451B" w:rsidRDefault="00ED5306" w:rsidP="009F196C">
      <w:r>
        <w:t>Lasyankali ERP is a full-stack academy management platform designed for Bharatanatyam institutions. The system manages students, teachers, parents, batches, attendance, fees, examinations, events, reports, and notifications.</w:t>
      </w:r>
    </w:p>
    <w:p w14:paraId="5FD3C57F" w14:textId="77777777" w:rsidR="0000451B" w:rsidRDefault="00000000" w:rsidP="009F196C">
      <w:pPr>
        <w:pStyle w:val="Heading1"/>
      </w:pPr>
      <w:r>
        <w:t>Project Objectives</w:t>
      </w:r>
    </w:p>
    <w:p w14:paraId="5A4C95E4" w14:textId="77777777" w:rsidR="0000451B" w:rsidRDefault="00000000" w:rsidP="009F196C">
      <w:r>
        <w:t>Digitize academy operations, improve examination tracking, automate fee management, provide analytics, and support multiple examination boards.</w:t>
      </w:r>
    </w:p>
    <w:p w14:paraId="471F363A" w14:textId="77777777" w:rsidR="0000451B" w:rsidRDefault="00000000" w:rsidP="009F196C">
      <w:pPr>
        <w:pStyle w:val="Heading1"/>
      </w:pPr>
      <w:r>
        <w:t>Stakeholders</w:t>
      </w:r>
    </w:p>
    <w:p w14:paraId="13702637" w14:textId="612CE176" w:rsidR="0000451B" w:rsidRDefault="00000000" w:rsidP="009F196C">
      <w:r>
        <w:t xml:space="preserve">Admin, Teacher, Student, Parent, </w:t>
      </w:r>
      <w:r w:rsidR="00ED5306">
        <w:t xml:space="preserve">General </w:t>
      </w:r>
      <w:proofErr w:type="gramStart"/>
      <w:r w:rsidR="00ED5306">
        <w:t xml:space="preserve">Public </w:t>
      </w:r>
      <w:r>
        <w:t>.</w:t>
      </w:r>
      <w:proofErr w:type="gramEnd"/>
    </w:p>
    <w:p w14:paraId="5076C8F9" w14:textId="77777777" w:rsidR="0000451B" w:rsidRDefault="00000000" w:rsidP="009F196C">
      <w:pPr>
        <w:pStyle w:val="Heading1"/>
      </w:pPr>
      <w:r>
        <w:t>System Scope</w:t>
      </w:r>
    </w:p>
    <w:p w14:paraId="7808CCC0" w14:textId="77777777" w:rsidR="0000451B" w:rsidRDefault="00000000" w:rsidP="009F196C">
      <w:r>
        <w:t>Web-based application using React frontend, Spring Boot backend, MySQL database, JWT authentication, Docker deployment, AWS hosting.</w:t>
      </w:r>
    </w:p>
    <w:p w14:paraId="04A3C8DB" w14:textId="77777777" w:rsidR="0000451B" w:rsidRDefault="00000000" w:rsidP="009F196C">
      <w:pPr>
        <w:pStyle w:val="Heading1"/>
      </w:pPr>
      <w:r>
        <w:t>Functional Modules</w:t>
      </w:r>
    </w:p>
    <w:p w14:paraId="1A5D2AA4" w14:textId="4B22E6DB" w:rsidR="0000451B" w:rsidRDefault="00000000" w:rsidP="00EF7355">
      <w:pPr>
        <w:pStyle w:val="ListParagraph"/>
        <w:numPr>
          <w:ilvl w:val="0"/>
          <w:numId w:val="10"/>
        </w:numPr>
      </w:pPr>
      <w:r>
        <w:t>Authentication &amp; Authorization</w:t>
      </w:r>
      <w:r>
        <w:br/>
        <w:t>2. Student Management</w:t>
      </w:r>
      <w:r>
        <w:br/>
        <w:t>3. Teacher Management</w:t>
      </w:r>
      <w:r>
        <w:br/>
        <w:t>4. Parent Management</w:t>
      </w:r>
      <w:r>
        <w:br/>
        <w:t>5. Batch Management</w:t>
      </w:r>
      <w:r>
        <w:br/>
        <w:t>6. Attendance Management</w:t>
      </w:r>
      <w:r>
        <w:br/>
        <w:t>7. Fee Management</w:t>
      </w:r>
      <w:r>
        <w:br/>
        <w:t>8. Examination Management</w:t>
      </w:r>
      <w:r>
        <w:br/>
        <w:t>9. Event Management</w:t>
      </w:r>
      <w:r>
        <w:br/>
        <w:t>10. Notification Management</w:t>
      </w:r>
      <w:r>
        <w:br/>
        <w:t>11. Reports &amp; Analytics</w:t>
      </w:r>
    </w:p>
    <w:p w14:paraId="1E04D2D5" w14:textId="3493D86C" w:rsidR="00EF7355" w:rsidRDefault="00EF7355" w:rsidP="00EF7355">
      <w:pPr>
        <w:pStyle w:val="ListParagraph"/>
      </w:pPr>
      <w:r>
        <w:t xml:space="preserve">12. AI Chatbot, AI Exam Coach and AI chorographer </w:t>
      </w:r>
    </w:p>
    <w:p w14:paraId="03398815" w14:textId="77777777" w:rsidR="0000451B" w:rsidRDefault="00000000" w:rsidP="009F196C">
      <w:pPr>
        <w:pStyle w:val="Heading1"/>
      </w:pPr>
      <w:r>
        <w:lastRenderedPageBreak/>
        <w:t>High Level Architecture</w:t>
      </w:r>
    </w:p>
    <w:p w14:paraId="51265170" w14:textId="77777777" w:rsidR="0000451B" w:rsidRDefault="00000000" w:rsidP="009F196C">
      <w:r>
        <w:t>Users -&gt; React Frontend -&gt; Spring Security JWT -&gt; Spring Boot Monolith -&gt; Services -&gt; Repositories -&gt; MySQL.</w:t>
      </w:r>
      <w:r>
        <w:br/>
        <w:t>Redis Cache.</w:t>
      </w:r>
      <w:r>
        <w:br/>
        <w:t>Actuator -&gt; Prometheus -&gt; Grafana.</w:t>
      </w:r>
      <w:r>
        <w:br/>
        <w:t>Docker -&gt; AWS EC2.</w:t>
      </w:r>
    </w:p>
    <w:p w14:paraId="460F1E4A" w14:textId="77777777" w:rsidR="0000451B" w:rsidRDefault="00000000" w:rsidP="009F196C">
      <w:pPr>
        <w:pStyle w:val="Heading1"/>
      </w:pPr>
      <w:r>
        <w:t>User Role Matrix</w:t>
      </w:r>
    </w:p>
    <w:p w14:paraId="4D09DD3D" w14:textId="1B8F3FBE" w:rsidR="0000451B" w:rsidRDefault="00000000" w:rsidP="009F196C">
      <w:r>
        <w:t>Admin: Full Access</w:t>
      </w:r>
      <w:r>
        <w:br/>
        <w:t>Teacher: Attendance, Batch Management, Student Progress</w:t>
      </w:r>
      <w:r>
        <w:br/>
        <w:t>Student: Attendance, Fees, Exams, Events</w:t>
      </w:r>
      <w:r>
        <w:br/>
        <w:t xml:space="preserve">Parent: </w:t>
      </w:r>
      <w:r w:rsidR="00EF7355">
        <w:t>Student progress, fees, exam, events</w:t>
      </w:r>
      <w:r>
        <w:br/>
        <w:t>Exam Coordinator: Examination Operations</w:t>
      </w:r>
    </w:p>
    <w:p w14:paraId="0E795DA2" w14:textId="77777777" w:rsidR="0000451B" w:rsidRDefault="00000000" w:rsidP="009F196C">
      <w:pPr>
        <w:pStyle w:val="Heading1"/>
      </w:pPr>
      <w:r>
        <w:t>Authentication Flow</w:t>
      </w:r>
    </w:p>
    <w:p w14:paraId="6109B59D" w14:textId="77777777" w:rsidR="0000451B" w:rsidRDefault="00000000" w:rsidP="009F196C">
      <w:r>
        <w:t>Login -&gt; Credentials Validation -&gt; JWT Generation -&gt; Token Validation -&gt; Role Based Access.</w:t>
      </w:r>
    </w:p>
    <w:p w14:paraId="4C8936DB" w14:textId="77777777" w:rsidR="0000451B" w:rsidRDefault="00000000" w:rsidP="009F196C">
      <w:pPr>
        <w:pStyle w:val="Heading1"/>
      </w:pPr>
      <w:r>
        <w:t>Student Management Module</w:t>
      </w:r>
    </w:p>
    <w:p w14:paraId="470A3BD6" w14:textId="77777777" w:rsidR="0000451B" w:rsidRDefault="00000000" w:rsidP="009F196C">
      <w:r>
        <w:t>Student registration, profile management, batch assignment, document uploads, progression tracking.</w:t>
      </w:r>
    </w:p>
    <w:p w14:paraId="6EA65722" w14:textId="77777777" w:rsidR="0000451B" w:rsidRDefault="00000000" w:rsidP="009F196C">
      <w:pPr>
        <w:pStyle w:val="Heading1"/>
      </w:pPr>
      <w:r>
        <w:t>Teacher Management Module</w:t>
      </w:r>
    </w:p>
    <w:p w14:paraId="7E699DBF" w14:textId="77777777" w:rsidR="0000451B" w:rsidRDefault="00000000" w:rsidP="009F196C">
      <w:r>
        <w:t>Teacher profile management, batch allocation, attendance handling.</w:t>
      </w:r>
    </w:p>
    <w:p w14:paraId="34D5A5E5" w14:textId="77777777" w:rsidR="0000451B" w:rsidRDefault="00000000" w:rsidP="009F196C">
      <w:pPr>
        <w:pStyle w:val="Heading1"/>
      </w:pPr>
      <w:r>
        <w:t>Batch Management Module</w:t>
      </w:r>
    </w:p>
    <w:p w14:paraId="0349FF43" w14:textId="77777777" w:rsidR="0000451B" w:rsidRDefault="00000000" w:rsidP="009F196C">
      <w:r>
        <w:t>Batch creation, scheduling, teacher assignment, student assignment.</w:t>
      </w:r>
    </w:p>
    <w:p w14:paraId="48D2623D" w14:textId="77777777" w:rsidR="0000451B" w:rsidRDefault="00000000" w:rsidP="009F196C">
      <w:pPr>
        <w:pStyle w:val="Heading1"/>
      </w:pPr>
      <w:r>
        <w:t>Attendance Module</w:t>
      </w:r>
    </w:p>
    <w:p w14:paraId="4A0FA124" w14:textId="77777777" w:rsidR="0000451B" w:rsidRDefault="00000000" w:rsidP="009F196C">
      <w:r>
        <w:t>Teacher marks attendance. Attendance reports generated monthly.</w:t>
      </w:r>
    </w:p>
    <w:p w14:paraId="54A5D0E5" w14:textId="77777777" w:rsidR="0000451B" w:rsidRDefault="00000000" w:rsidP="009F196C">
      <w:pPr>
        <w:pStyle w:val="Heading1"/>
      </w:pPr>
      <w:r>
        <w:t>Fee Management Module</w:t>
      </w:r>
    </w:p>
    <w:p w14:paraId="784BD3D4" w14:textId="77777777" w:rsidR="0000451B" w:rsidRDefault="00000000" w:rsidP="009F196C">
      <w:r>
        <w:t>Fee plans, receipts, payment tracking, pending fee alerts.</w:t>
      </w:r>
    </w:p>
    <w:p w14:paraId="100A68C6" w14:textId="77777777" w:rsidR="0000451B" w:rsidRDefault="00000000" w:rsidP="009F196C">
      <w:pPr>
        <w:pStyle w:val="Heading1"/>
      </w:pPr>
      <w:r>
        <w:t>Examination Management</w:t>
      </w:r>
    </w:p>
    <w:p w14:paraId="7A623809" w14:textId="77777777" w:rsidR="0000451B" w:rsidRDefault="00000000" w:rsidP="009F196C">
      <w:r>
        <w:t>Multiple universities supported.</w:t>
      </w:r>
      <w:r>
        <w:br/>
        <w:t>University -&gt; Levels -&gt; Exam Registration -&gt; Hall Ticket -&gt; Results -&gt; Certificates.</w:t>
      </w:r>
    </w:p>
    <w:p w14:paraId="250CB5BF" w14:textId="77777777" w:rsidR="0000451B" w:rsidRDefault="00000000" w:rsidP="009F196C">
      <w:pPr>
        <w:pStyle w:val="Heading1"/>
      </w:pPr>
      <w:r>
        <w:lastRenderedPageBreak/>
        <w:t>Examination Flow</w:t>
      </w:r>
    </w:p>
    <w:p w14:paraId="73A51941" w14:textId="77777777" w:rsidR="0000451B" w:rsidRDefault="00000000" w:rsidP="009F196C">
      <w:r>
        <w:t>Student -&gt; Eligible Level -&gt; Registration -&gt; Hall Ticket -&gt; Exam -&gt; Result Entry -&gt; Certificate.</w:t>
      </w:r>
    </w:p>
    <w:p w14:paraId="1FC6CDA6" w14:textId="77777777" w:rsidR="0000451B" w:rsidRDefault="00000000" w:rsidP="009F196C">
      <w:pPr>
        <w:pStyle w:val="Heading1"/>
      </w:pPr>
      <w:r>
        <w:t>Event Management</w:t>
      </w:r>
    </w:p>
    <w:p w14:paraId="28CC16AC" w14:textId="77777777" w:rsidR="0000451B" w:rsidRDefault="00000000" w:rsidP="009F196C">
      <w:r>
        <w:t>Workshops, Rangapravesha, Annual Programs, Competitions, Registrations.</w:t>
      </w:r>
    </w:p>
    <w:p w14:paraId="388E9542" w14:textId="77777777" w:rsidR="0000451B" w:rsidRDefault="00000000" w:rsidP="009F196C">
      <w:pPr>
        <w:pStyle w:val="Heading1"/>
      </w:pPr>
      <w:r>
        <w:t>Notification System</w:t>
      </w:r>
    </w:p>
    <w:p w14:paraId="5100D779" w14:textId="7B563F5F" w:rsidR="0000451B" w:rsidRDefault="00000000" w:rsidP="00EF7355">
      <w:pPr>
        <w:tabs>
          <w:tab w:val="left" w:pos="6495"/>
        </w:tabs>
      </w:pPr>
      <w:r>
        <w:t>Email notifications, fee reminders, exam reminders, event alerts.</w:t>
      </w:r>
      <w:r w:rsidR="00EF7355">
        <w:tab/>
      </w:r>
    </w:p>
    <w:p w14:paraId="69660D3F" w14:textId="77777777" w:rsidR="00EF7355" w:rsidRPr="00EF7355" w:rsidRDefault="00EF7355" w:rsidP="000130EB">
      <w:pPr>
        <w:tabs>
          <w:tab w:val="left" w:pos="6495"/>
        </w:tabs>
        <w:jc w:val="center"/>
        <w:rPr>
          <w:b/>
          <w:bCs/>
          <w:lang w:val="en-IN"/>
        </w:rPr>
      </w:pPr>
      <w:r w:rsidRPr="00EF7355">
        <w:rPr>
          <w:b/>
          <w:bCs/>
          <w:lang w:val="en-IN"/>
        </w:rPr>
        <w:t>Functional Module 10: AI Dance Guru</w:t>
      </w:r>
    </w:p>
    <w:p w14:paraId="0EBCF3D0" w14:textId="0AD87C9B" w:rsidR="00EF7355" w:rsidRPr="000130EB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 xml:space="preserve">Module </w:t>
      </w:r>
      <w:proofErr w:type="gramStart"/>
      <w:r w:rsidRPr="00EF7355">
        <w:rPr>
          <w:b/>
          <w:bCs/>
          <w:lang w:val="en-IN"/>
        </w:rPr>
        <w:t>Nam</w:t>
      </w:r>
      <w:r w:rsidR="000130EB">
        <w:rPr>
          <w:b/>
          <w:bCs/>
          <w:lang w:val="en-IN"/>
        </w:rPr>
        <w:t>e :</w:t>
      </w:r>
      <w:proofErr w:type="gramEnd"/>
      <w:r w:rsidR="000130EB">
        <w:rPr>
          <w:b/>
          <w:bCs/>
          <w:lang w:val="en-IN"/>
        </w:rPr>
        <w:t xml:space="preserve"> </w:t>
      </w:r>
      <w:r w:rsidRPr="00EF7355">
        <w:rPr>
          <w:b/>
          <w:bCs/>
          <w:lang w:val="en-IN"/>
        </w:rPr>
        <w:t>AI Dance Guru</w:t>
      </w:r>
    </w:p>
    <w:p w14:paraId="01E226A4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Purpose</w:t>
      </w:r>
    </w:p>
    <w:p w14:paraId="5BF11E45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lang w:val="en-IN"/>
        </w:rPr>
        <w:t>Provides an intelligent conversational assistant that answers Bharatanatyam-related theory and practical questions. The module acts as a 24/7 digital mentor for students, teachers, and parents.</w:t>
      </w:r>
    </w:p>
    <w:p w14:paraId="4C231BDA" w14:textId="77777777" w:rsidR="00EF7355" w:rsidRPr="00EF7355" w:rsidRDefault="00000000" w:rsidP="00EF7355">
      <w:pPr>
        <w:tabs>
          <w:tab w:val="left" w:pos="6495"/>
        </w:tabs>
        <w:rPr>
          <w:lang w:val="en-IN"/>
        </w:rPr>
      </w:pPr>
      <w:r>
        <w:rPr>
          <w:lang w:val="en-IN"/>
        </w:rPr>
        <w:pict w14:anchorId="00E449CA">
          <v:rect id="_x0000_i1025" style="width:0;height:1.5pt" o:hralign="center" o:hrstd="t" o:hr="t" fillcolor="#a0a0a0" stroked="f"/>
        </w:pict>
      </w:r>
    </w:p>
    <w:p w14:paraId="79F0626B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Primary Users</w:t>
      </w:r>
    </w:p>
    <w:p w14:paraId="15FC961D" w14:textId="77777777" w:rsidR="00EF7355" w:rsidRPr="00EF7355" w:rsidRDefault="00EF7355" w:rsidP="00EF7355">
      <w:pPr>
        <w:numPr>
          <w:ilvl w:val="0"/>
          <w:numId w:val="11"/>
        </w:numPr>
        <w:tabs>
          <w:tab w:val="left" w:pos="6495"/>
        </w:tabs>
        <w:rPr>
          <w:lang w:val="en-IN"/>
        </w:rPr>
      </w:pPr>
      <w:r w:rsidRPr="00EF7355">
        <w:rPr>
          <w:lang w:val="en-IN"/>
        </w:rPr>
        <w:t xml:space="preserve">Student </w:t>
      </w:r>
    </w:p>
    <w:p w14:paraId="1617981A" w14:textId="77777777" w:rsidR="00EF7355" w:rsidRPr="00EF7355" w:rsidRDefault="00EF7355" w:rsidP="00EF7355">
      <w:pPr>
        <w:numPr>
          <w:ilvl w:val="0"/>
          <w:numId w:val="11"/>
        </w:numPr>
        <w:tabs>
          <w:tab w:val="left" w:pos="6495"/>
        </w:tabs>
        <w:rPr>
          <w:lang w:val="en-IN"/>
        </w:rPr>
      </w:pPr>
      <w:r w:rsidRPr="00EF7355">
        <w:rPr>
          <w:lang w:val="en-IN"/>
        </w:rPr>
        <w:t xml:space="preserve">Teacher </w:t>
      </w:r>
    </w:p>
    <w:p w14:paraId="2232CE73" w14:textId="77777777" w:rsidR="00EF7355" w:rsidRPr="00EF7355" w:rsidRDefault="00EF7355" w:rsidP="00EF7355">
      <w:pPr>
        <w:numPr>
          <w:ilvl w:val="0"/>
          <w:numId w:val="11"/>
        </w:numPr>
        <w:tabs>
          <w:tab w:val="left" w:pos="6495"/>
        </w:tabs>
        <w:rPr>
          <w:lang w:val="en-IN"/>
        </w:rPr>
      </w:pPr>
      <w:r w:rsidRPr="00EF7355">
        <w:rPr>
          <w:lang w:val="en-IN"/>
        </w:rPr>
        <w:t xml:space="preserve">Parent </w:t>
      </w:r>
    </w:p>
    <w:p w14:paraId="1226E3AD" w14:textId="77777777" w:rsidR="00EF7355" w:rsidRPr="00EF7355" w:rsidRDefault="00000000" w:rsidP="00EF7355">
      <w:pPr>
        <w:tabs>
          <w:tab w:val="left" w:pos="6495"/>
        </w:tabs>
        <w:rPr>
          <w:lang w:val="en-IN"/>
        </w:rPr>
      </w:pPr>
      <w:r>
        <w:rPr>
          <w:lang w:val="en-IN"/>
        </w:rPr>
        <w:pict w14:anchorId="50EF850D">
          <v:rect id="_x0000_i1026" style="width:0;height:1.5pt" o:hralign="center" o:hrstd="t" o:hr="t" fillcolor="#a0a0a0" stroked="f"/>
        </w:pict>
      </w:r>
    </w:p>
    <w:p w14:paraId="78F92BC7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Functional Requirements</w:t>
      </w:r>
    </w:p>
    <w:p w14:paraId="0A115986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FR-10.1</w:t>
      </w:r>
    </w:p>
    <w:p w14:paraId="56A41044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lang w:val="en-IN"/>
        </w:rPr>
        <w:t>The system shall allow users to ask Bharatanatyam-related questions in natural language.</w:t>
      </w:r>
    </w:p>
    <w:p w14:paraId="6F10EF72" w14:textId="77777777" w:rsidR="00EF7355" w:rsidRPr="00EF7355" w:rsidRDefault="00000000" w:rsidP="00EF7355">
      <w:pPr>
        <w:tabs>
          <w:tab w:val="left" w:pos="6495"/>
        </w:tabs>
        <w:rPr>
          <w:lang w:val="en-IN"/>
        </w:rPr>
      </w:pPr>
      <w:r>
        <w:rPr>
          <w:lang w:val="en-IN"/>
        </w:rPr>
        <w:pict w14:anchorId="0FD0262F">
          <v:rect id="_x0000_i1027" style="width:0;height:1.5pt" o:hralign="center" o:hrstd="t" o:hr="t" fillcolor="#a0a0a0" stroked="f"/>
        </w:pict>
      </w:r>
    </w:p>
    <w:p w14:paraId="77BED415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FR-10.2</w:t>
      </w:r>
    </w:p>
    <w:p w14:paraId="6EDB2A94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lang w:val="en-IN"/>
        </w:rPr>
        <w:t>The system shall generate context-aware responses using an AI model.</w:t>
      </w:r>
    </w:p>
    <w:p w14:paraId="68FD60D5" w14:textId="77777777" w:rsidR="00EF7355" w:rsidRPr="00EF7355" w:rsidRDefault="00000000" w:rsidP="00EF7355">
      <w:pPr>
        <w:tabs>
          <w:tab w:val="left" w:pos="6495"/>
        </w:tabs>
        <w:rPr>
          <w:lang w:val="en-IN"/>
        </w:rPr>
      </w:pPr>
      <w:r>
        <w:rPr>
          <w:lang w:val="en-IN"/>
        </w:rPr>
        <w:pict w14:anchorId="3F558B94">
          <v:rect id="_x0000_i1028" style="width:0;height:1.5pt" o:hralign="center" o:hrstd="t" o:hr="t" fillcolor="#a0a0a0" stroked="f"/>
        </w:pict>
      </w:r>
    </w:p>
    <w:p w14:paraId="5B78A8F7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FR-10.3</w:t>
      </w:r>
    </w:p>
    <w:p w14:paraId="3EF6E08D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lang w:val="en-IN"/>
        </w:rPr>
        <w:t>The system shall provide answers related to:</w:t>
      </w:r>
    </w:p>
    <w:p w14:paraId="20114C61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proofErr w:type="spellStart"/>
      <w:r w:rsidRPr="00EF7355">
        <w:rPr>
          <w:lang w:val="en-IN"/>
        </w:rPr>
        <w:t>Adavus</w:t>
      </w:r>
      <w:proofErr w:type="spellEnd"/>
      <w:r w:rsidRPr="00EF7355">
        <w:rPr>
          <w:lang w:val="en-IN"/>
        </w:rPr>
        <w:br/>
        <w:t>Mudras</w:t>
      </w:r>
      <w:r w:rsidRPr="00EF7355">
        <w:rPr>
          <w:lang w:val="en-IN"/>
        </w:rPr>
        <w:br/>
      </w:r>
      <w:r w:rsidRPr="00EF7355">
        <w:rPr>
          <w:lang w:val="en-IN"/>
        </w:rPr>
        <w:lastRenderedPageBreak/>
        <w:t>Rasas</w:t>
      </w:r>
      <w:r w:rsidRPr="00EF7355">
        <w:rPr>
          <w:lang w:val="en-IN"/>
        </w:rPr>
        <w:br/>
        <w:t>Abhinaya</w:t>
      </w:r>
      <w:r w:rsidRPr="00EF7355">
        <w:rPr>
          <w:lang w:val="en-IN"/>
        </w:rPr>
        <w:br/>
        <w:t>Natyashastra</w:t>
      </w:r>
      <w:r w:rsidRPr="00EF7355">
        <w:rPr>
          <w:lang w:val="en-IN"/>
        </w:rPr>
        <w:br/>
        <w:t>Examination Theory</w:t>
      </w:r>
      <w:r w:rsidRPr="00EF7355">
        <w:rPr>
          <w:lang w:val="en-IN"/>
        </w:rPr>
        <w:br/>
        <w:t>Dance History</w:t>
      </w:r>
      <w:r w:rsidRPr="00EF7355">
        <w:rPr>
          <w:lang w:val="en-IN"/>
        </w:rPr>
        <w:br/>
        <w:t>Ragas</w:t>
      </w:r>
      <w:r w:rsidRPr="00EF7355">
        <w:rPr>
          <w:lang w:val="en-IN"/>
        </w:rPr>
        <w:br/>
        <w:t>Talas</w:t>
      </w:r>
      <w:r w:rsidRPr="00EF7355">
        <w:rPr>
          <w:lang w:val="en-IN"/>
        </w:rPr>
        <w:br/>
        <w:t>Performance Techniques</w:t>
      </w:r>
    </w:p>
    <w:p w14:paraId="52ABDFD5" w14:textId="77777777" w:rsidR="00EF7355" w:rsidRPr="00EF7355" w:rsidRDefault="00000000" w:rsidP="00EF7355">
      <w:pPr>
        <w:tabs>
          <w:tab w:val="left" w:pos="6495"/>
        </w:tabs>
        <w:rPr>
          <w:lang w:val="en-IN"/>
        </w:rPr>
      </w:pPr>
      <w:r>
        <w:rPr>
          <w:lang w:val="en-IN"/>
        </w:rPr>
        <w:pict w14:anchorId="4FD87093">
          <v:rect id="_x0000_i1029" style="width:0;height:1.5pt" o:hralign="center" o:hrstd="t" o:hr="t" fillcolor="#a0a0a0" stroked="f"/>
        </w:pict>
      </w:r>
    </w:p>
    <w:p w14:paraId="26B6C9DE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FR-10.4</w:t>
      </w:r>
    </w:p>
    <w:p w14:paraId="4D6B1B2C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lang w:val="en-IN"/>
        </w:rPr>
        <w:t>The system shall maintain conversation history.</w:t>
      </w:r>
    </w:p>
    <w:p w14:paraId="20FE3270" w14:textId="77777777" w:rsidR="00EF7355" w:rsidRPr="00EF7355" w:rsidRDefault="00000000" w:rsidP="00EF7355">
      <w:pPr>
        <w:tabs>
          <w:tab w:val="left" w:pos="6495"/>
        </w:tabs>
        <w:rPr>
          <w:lang w:val="en-IN"/>
        </w:rPr>
      </w:pPr>
      <w:r>
        <w:rPr>
          <w:lang w:val="en-IN"/>
        </w:rPr>
        <w:pict w14:anchorId="3D63A001">
          <v:rect id="_x0000_i1030" style="width:0;height:1.5pt" o:hralign="center" o:hrstd="t" o:hr="t" fillcolor="#a0a0a0" stroked="f"/>
        </w:pict>
      </w:r>
    </w:p>
    <w:p w14:paraId="52E1C927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FR-10.5</w:t>
      </w:r>
    </w:p>
    <w:p w14:paraId="3AEECE89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lang w:val="en-IN"/>
        </w:rPr>
        <w:t>The system shall allow users to search previous conversations.</w:t>
      </w:r>
    </w:p>
    <w:p w14:paraId="767630C9" w14:textId="77777777" w:rsidR="00EF7355" w:rsidRPr="00EF7355" w:rsidRDefault="00000000" w:rsidP="00EF7355">
      <w:pPr>
        <w:tabs>
          <w:tab w:val="left" w:pos="6495"/>
        </w:tabs>
        <w:rPr>
          <w:lang w:val="en-IN"/>
        </w:rPr>
      </w:pPr>
      <w:r>
        <w:rPr>
          <w:lang w:val="en-IN"/>
        </w:rPr>
        <w:pict w14:anchorId="31FE0FB8">
          <v:rect id="_x0000_i1031" style="width:0;height:1.5pt" o:hralign="center" o:hrstd="t" o:hr="t" fillcolor="#a0a0a0" stroked="f"/>
        </w:pict>
      </w:r>
    </w:p>
    <w:p w14:paraId="2F3A991D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FR-10.6</w:t>
      </w:r>
    </w:p>
    <w:p w14:paraId="7610BE61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lang w:val="en-IN"/>
        </w:rPr>
        <w:t>The system shall restrict responses to dance-related content only.</w:t>
      </w:r>
    </w:p>
    <w:p w14:paraId="7B648F10" w14:textId="77777777" w:rsidR="00EF7355" w:rsidRPr="00EF7355" w:rsidRDefault="00000000" w:rsidP="00EF7355">
      <w:pPr>
        <w:tabs>
          <w:tab w:val="left" w:pos="6495"/>
        </w:tabs>
        <w:rPr>
          <w:lang w:val="en-IN"/>
        </w:rPr>
      </w:pPr>
      <w:r>
        <w:rPr>
          <w:lang w:val="en-IN"/>
        </w:rPr>
        <w:pict w14:anchorId="7AADD903">
          <v:rect id="_x0000_i1032" style="width:0;height:1.5pt" o:hralign="center" o:hrstd="t" o:hr="t" fillcolor="#a0a0a0" stroked="f"/>
        </w:pict>
      </w:r>
    </w:p>
    <w:p w14:paraId="5BD15485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Inputs</w:t>
      </w:r>
    </w:p>
    <w:p w14:paraId="08A447F7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lang w:val="en-IN"/>
        </w:rPr>
        <w:t>Question</w:t>
      </w:r>
      <w:r w:rsidRPr="00EF7355">
        <w:rPr>
          <w:lang w:val="en-IN"/>
        </w:rPr>
        <w:br/>
        <w:t>User Role</w:t>
      </w:r>
      <w:r w:rsidRPr="00EF7355">
        <w:rPr>
          <w:lang w:val="en-IN"/>
        </w:rPr>
        <w:br/>
        <w:t>Student Level</w:t>
      </w:r>
    </w:p>
    <w:p w14:paraId="21697373" w14:textId="77777777" w:rsidR="00EF7355" w:rsidRPr="00EF7355" w:rsidRDefault="00000000" w:rsidP="00EF7355">
      <w:pPr>
        <w:tabs>
          <w:tab w:val="left" w:pos="6495"/>
        </w:tabs>
        <w:rPr>
          <w:lang w:val="en-IN"/>
        </w:rPr>
      </w:pPr>
      <w:r>
        <w:rPr>
          <w:lang w:val="en-IN"/>
        </w:rPr>
        <w:pict w14:anchorId="7A6B39C1">
          <v:rect id="_x0000_i1033" style="width:0;height:1.5pt" o:hralign="center" o:hrstd="t" o:hr="t" fillcolor="#a0a0a0" stroked="f"/>
        </w:pict>
      </w:r>
    </w:p>
    <w:p w14:paraId="657EB667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Outputs</w:t>
      </w:r>
    </w:p>
    <w:p w14:paraId="49286D07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lang w:val="en-IN"/>
        </w:rPr>
        <w:t>AI Generated Answer</w:t>
      </w:r>
      <w:r w:rsidRPr="00EF7355">
        <w:rPr>
          <w:lang w:val="en-IN"/>
        </w:rPr>
        <w:br/>
        <w:t>Reference Notes</w:t>
      </w:r>
      <w:r w:rsidRPr="00EF7355">
        <w:rPr>
          <w:lang w:val="en-IN"/>
        </w:rPr>
        <w:br/>
        <w:t>Suggested Learning Material</w:t>
      </w:r>
    </w:p>
    <w:p w14:paraId="2EEB76B1" w14:textId="77777777" w:rsidR="00EF7355" w:rsidRPr="00EF7355" w:rsidRDefault="00000000" w:rsidP="00EF7355">
      <w:pPr>
        <w:tabs>
          <w:tab w:val="left" w:pos="6495"/>
        </w:tabs>
        <w:rPr>
          <w:lang w:val="en-IN"/>
        </w:rPr>
      </w:pPr>
      <w:r>
        <w:rPr>
          <w:lang w:val="en-IN"/>
        </w:rPr>
        <w:pict w14:anchorId="7E939014">
          <v:rect id="_x0000_i1034" style="width:0;height:1.5pt" o:hralign="center" o:hrstd="t" o:hr="t" fillcolor="#a0a0a0" stroked="f"/>
        </w:pict>
      </w:r>
    </w:p>
    <w:p w14:paraId="1A353347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Benefits</w:t>
      </w:r>
    </w:p>
    <w:p w14:paraId="05FCEF82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lang w:val="en-IN"/>
        </w:rPr>
        <w:t>24/7 Learning Assistance</w:t>
      </w:r>
      <w:r w:rsidRPr="00EF7355">
        <w:rPr>
          <w:lang w:val="en-IN"/>
        </w:rPr>
        <w:br/>
        <w:t>Theory Revision</w:t>
      </w:r>
      <w:r w:rsidRPr="00EF7355">
        <w:rPr>
          <w:lang w:val="en-IN"/>
        </w:rPr>
        <w:br/>
        <w:t>Quick Doubt Resolution</w:t>
      </w:r>
      <w:r w:rsidRPr="00EF7355">
        <w:rPr>
          <w:lang w:val="en-IN"/>
        </w:rPr>
        <w:br/>
        <w:t>Knowledge Retention</w:t>
      </w:r>
    </w:p>
    <w:p w14:paraId="537CF0FE" w14:textId="77777777" w:rsidR="00EF7355" w:rsidRPr="00EF7355" w:rsidRDefault="00000000" w:rsidP="00EF7355">
      <w:pPr>
        <w:tabs>
          <w:tab w:val="left" w:pos="6495"/>
        </w:tabs>
        <w:rPr>
          <w:lang w:val="en-IN"/>
        </w:rPr>
      </w:pPr>
      <w:r>
        <w:rPr>
          <w:lang w:val="en-IN"/>
        </w:rPr>
        <w:lastRenderedPageBreak/>
        <w:pict w14:anchorId="7E0B4FEA">
          <v:rect id="_x0000_i1035" style="width:0;height:1.5pt" o:hralign="center" o:hrstd="t" o:hr="t" fillcolor="#a0a0a0" stroked="f"/>
        </w:pict>
      </w:r>
    </w:p>
    <w:p w14:paraId="7B3624E6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Functional Module 11: AI Examination Coach</w:t>
      </w:r>
    </w:p>
    <w:p w14:paraId="67328995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Module Name</w:t>
      </w:r>
    </w:p>
    <w:p w14:paraId="18D5070D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b/>
          <w:bCs/>
          <w:lang w:val="en-IN"/>
        </w:rPr>
        <w:t>AI Examination Coach</w:t>
      </w:r>
    </w:p>
    <w:p w14:paraId="3F7C431B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Purpose</w:t>
      </w:r>
    </w:p>
    <w:p w14:paraId="1D27444B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lang w:val="en-IN"/>
        </w:rPr>
        <w:t>Simulates Bharatanatyam examination viva sessions and assists students in preparing for practical and theory examinations.</w:t>
      </w:r>
    </w:p>
    <w:p w14:paraId="0673B0CA" w14:textId="77777777" w:rsidR="00EF7355" w:rsidRPr="00EF7355" w:rsidRDefault="00000000" w:rsidP="00EF7355">
      <w:pPr>
        <w:tabs>
          <w:tab w:val="left" w:pos="6495"/>
        </w:tabs>
        <w:rPr>
          <w:lang w:val="en-IN"/>
        </w:rPr>
      </w:pPr>
      <w:r>
        <w:rPr>
          <w:lang w:val="en-IN"/>
        </w:rPr>
        <w:pict w14:anchorId="1305BF91">
          <v:rect id="_x0000_i1036" style="width:0;height:1.5pt" o:hralign="center" o:hrstd="t" o:hr="t" fillcolor="#a0a0a0" stroked="f"/>
        </w:pict>
      </w:r>
    </w:p>
    <w:p w14:paraId="1F51EA0F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Primary Users</w:t>
      </w:r>
    </w:p>
    <w:p w14:paraId="248D0F87" w14:textId="77777777" w:rsidR="00EF7355" w:rsidRPr="00EF7355" w:rsidRDefault="00EF7355" w:rsidP="00EF7355">
      <w:pPr>
        <w:numPr>
          <w:ilvl w:val="0"/>
          <w:numId w:val="12"/>
        </w:numPr>
        <w:tabs>
          <w:tab w:val="left" w:pos="6495"/>
        </w:tabs>
        <w:rPr>
          <w:lang w:val="en-IN"/>
        </w:rPr>
      </w:pPr>
      <w:r w:rsidRPr="00EF7355">
        <w:rPr>
          <w:lang w:val="en-IN"/>
        </w:rPr>
        <w:t xml:space="preserve">Student </w:t>
      </w:r>
    </w:p>
    <w:p w14:paraId="52996BDC" w14:textId="77777777" w:rsidR="00EF7355" w:rsidRPr="00EF7355" w:rsidRDefault="00000000" w:rsidP="00EF7355">
      <w:pPr>
        <w:tabs>
          <w:tab w:val="left" w:pos="6495"/>
        </w:tabs>
        <w:rPr>
          <w:lang w:val="en-IN"/>
        </w:rPr>
      </w:pPr>
      <w:r>
        <w:rPr>
          <w:lang w:val="en-IN"/>
        </w:rPr>
        <w:pict w14:anchorId="5E92E561">
          <v:rect id="_x0000_i1037" style="width:0;height:1.5pt" o:hralign="center" o:hrstd="t" o:hr="t" fillcolor="#a0a0a0" stroked="f"/>
        </w:pict>
      </w:r>
    </w:p>
    <w:p w14:paraId="62CBAB24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Functional Requirements</w:t>
      </w:r>
    </w:p>
    <w:p w14:paraId="3A716436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FR-11.1</w:t>
      </w:r>
    </w:p>
    <w:p w14:paraId="2B1E472E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lang w:val="en-IN"/>
        </w:rPr>
        <w:t>The system shall conduct mock viva examinations.</w:t>
      </w:r>
    </w:p>
    <w:p w14:paraId="439D8834" w14:textId="77777777" w:rsidR="00EF7355" w:rsidRPr="00EF7355" w:rsidRDefault="00000000" w:rsidP="00EF7355">
      <w:pPr>
        <w:tabs>
          <w:tab w:val="left" w:pos="6495"/>
        </w:tabs>
        <w:rPr>
          <w:lang w:val="en-IN"/>
        </w:rPr>
      </w:pPr>
      <w:r>
        <w:rPr>
          <w:lang w:val="en-IN"/>
        </w:rPr>
        <w:pict w14:anchorId="4476B3EC">
          <v:rect id="_x0000_i1038" style="width:0;height:1.5pt" o:hralign="center" o:hrstd="t" o:hr="t" fillcolor="#a0a0a0" stroked="f"/>
        </w:pict>
      </w:r>
    </w:p>
    <w:p w14:paraId="0D7EFA3A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FR-11.2</w:t>
      </w:r>
    </w:p>
    <w:p w14:paraId="5B52338C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lang w:val="en-IN"/>
        </w:rPr>
        <w:t>The system shall generate questions based on:</w:t>
      </w:r>
    </w:p>
    <w:p w14:paraId="7B906FB3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lang w:val="en-IN"/>
        </w:rPr>
        <w:t>University</w:t>
      </w:r>
      <w:r w:rsidRPr="00EF7355">
        <w:rPr>
          <w:lang w:val="en-IN"/>
        </w:rPr>
        <w:br/>
        <w:t>Exam Level</w:t>
      </w:r>
      <w:r w:rsidRPr="00EF7355">
        <w:rPr>
          <w:lang w:val="en-IN"/>
        </w:rPr>
        <w:br/>
        <w:t>Syllabus</w:t>
      </w:r>
    </w:p>
    <w:p w14:paraId="6F1A312B" w14:textId="77777777" w:rsidR="00EF7355" w:rsidRPr="00EF7355" w:rsidRDefault="00000000" w:rsidP="00EF7355">
      <w:pPr>
        <w:tabs>
          <w:tab w:val="left" w:pos="6495"/>
        </w:tabs>
        <w:rPr>
          <w:lang w:val="en-IN"/>
        </w:rPr>
      </w:pPr>
      <w:r>
        <w:rPr>
          <w:lang w:val="en-IN"/>
        </w:rPr>
        <w:pict w14:anchorId="18E13DFA">
          <v:rect id="_x0000_i1039" style="width:0;height:1.5pt" o:hralign="center" o:hrstd="t" o:hr="t" fillcolor="#a0a0a0" stroked="f"/>
        </w:pict>
      </w:r>
    </w:p>
    <w:p w14:paraId="5ADD244C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FR-11.3</w:t>
      </w:r>
    </w:p>
    <w:p w14:paraId="70C6642E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lang w:val="en-IN"/>
        </w:rPr>
        <w:t>The system shall evaluate student responses.</w:t>
      </w:r>
    </w:p>
    <w:p w14:paraId="05FE1A1F" w14:textId="77777777" w:rsidR="00EF7355" w:rsidRPr="00EF7355" w:rsidRDefault="00000000" w:rsidP="00EF7355">
      <w:pPr>
        <w:tabs>
          <w:tab w:val="left" w:pos="6495"/>
        </w:tabs>
        <w:rPr>
          <w:lang w:val="en-IN"/>
        </w:rPr>
      </w:pPr>
      <w:r>
        <w:rPr>
          <w:lang w:val="en-IN"/>
        </w:rPr>
        <w:pict w14:anchorId="1413601D">
          <v:rect id="_x0000_i1040" style="width:0;height:1.5pt" o:hralign="center" o:hrstd="t" o:hr="t" fillcolor="#a0a0a0" stroked="f"/>
        </w:pict>
      </w:r>
    </w:p>
    <w:p w14:paraId="003CCFD6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FR-11.4</w:t>
      </w:r>
    </w:p>
    <w:p w14:paraId="37FDFD8A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lang w:val="en-IN"/>
        </w:rPr>
        <w:t>The system shall assign scores based on:</w:t>
      </w:r>
    </w:p>
    <w:p w14:paraId="25F464D6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lang w:val="en-IN"/>
        </w:rPr>
        <w:t>Accuracy</w:t>
      </w:r>
      <w:r w:rsidRPr="00EF7355">
        <w:rPr>
          <w:lang w:val="en-IN"/>
        </w:rPr>
        <w:br/>
        <w:t>Completeness</w:t>
      </w:r>
      <w:r w:rsidRPr="00EF7355">
        <w:rPr>
          <w:lang w:val="en-IN"/>
        </w:rPr>
        <w:br/>
        <w:t>Concept Understanding</w:t>
      </w:r>
    </w:p>
    <w:p w14:paraId="2BCD3578" w14:textId="77777777" w:rsidR="00EF7355" w:rsidRPr="00EF7355" w:rsidRDefault="00000000" w:rsidP="00EF7355">
      <w:pPr>
        <w:tabs>
          <w:tab w:val="left" w:pos="6495"/>
        </w:tabs>
        <w:rPr>
          <w:lang w:val="en-IN"/>
        </w:rPr>
      </w:pPr>
      <w:r>
        <w:rPr>
          <w:lang w:val="en-IN"/>
        </w:rPr>
        <w:pict w14:anchorId="465AE62B">
          <v:rect id="_x0000_i1041" style="width:0;height:1.5pt" o:hralign="center" o:hrstd="t" o:hr="t" fillcolor="#a0a0a0" stroked="f"/>
        </w:pict>
      </w:r>
    </w:p>
    <w:p w14:paraId="7A88FA42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lastRenderedPageBreak/>
        <w:t>FR-11.5</w:t>
      </w:r>
    </w:p>
    <w:p w14:paraId="73F5A29F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lang w:val="en-IN"/>
        </w:rPr>
        <w:t>The system shall provide detailed feedback.</w:t>
      </w:r>
    </w:p>
    <w:p w14:paraId="316C964A" w14:textId="77777777" w:rsidR="00EF7355" w:rsidRPr="00EF7355" w:rsidRDefault="00000000" w:rsidP="00EF7355">
      <w:pPr>
        <w:tabs>
          <w:tab w:val="left" w:pos="6495"/>
        </w:tabs>
        <w:rPr>
          <w:lang w:val="en-IN"/>
        </w:rPr>
      </w:pPr>
      <w:r>
        <w:rPr>
          <w:lang w:val="en-IN"/>
        </w:rPr>
        <w:pict w14:anchorId="283CCADA">
          <v:rect id="_x0000_i1042" style="width:0;height:1.5pt" o:hralign="center" o:hrstd="t" o:hr="t" fillcolor="#a0a0a0" stroked="f"/>
        </w:pict>
      </w:r>
    </w:p>
    <w:p w14:paraId="2DCE5758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FR-11.6</w:t>
      </w:r>
    </w:p>
    <w:p w14:paraId="5FF9A93A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lang w:val="en-IN"/>
        </w:rPr>
        <w:t>The system shall track examination preparation progress.</w:t>
      </w:r>
    </w:p>
    <w:p w14:paraId="07DE033F" w14:textId="77777777" w:rsidR="00EF7355" w:rsidRPr="00EF7355" w:rsidRDefault="00000000" w:rsidP="00EF7355">
      <w:pPr>
        <w:tabs>
          <w:tab w:val="left" w:pos="6495"/>
        </w:tabs>
        <w:rPr>
          <w:lang w:val="en-IN"/>
        </w:rPr>
      </w:pPr>
      <w:r>
        <w:rPr>
          <w:lang w:val="en-IN"/>
        </w:rPr>
        <w:pict w14:anchorId="3F3ECEC2">
          <v:rect id="_x0000_i1043" style="width:0;height:1.5pt" o:hralign="center" o:hrstd="t" o:hr="t" fillcolor="#a0a0a0" stroked="f"/>
        </w:pict>
      </w:r>
    </w:p>
    <w:p w14:paraId="6B2F2DF3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FR-11.7</w:t>
      </w:r>
    </w:p>
    <w:p w14:paraId="0C02A79C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lang w:val="en-IN"/>
        </w:rPr>
        <w:t>The system shall maintain previous mock examination records.</w:t>
      </w:r>
    </w:p>
    <w:p w14:paraId="5CE4C78A" w14:textId="77777777" w:rsidR="00EF7355" w:rsidRPr="00EF7355" w:rsidRDefault="00000000" w:rsidP="00EF7355">
      <w:pPr>
        <w:tabs>
          <w:tab w:val="left" w:pos="6495"/>
        </w:tabs>
        <w:rPr>
          <w:lang w:val="en-IN"/>
        </w:rPr>
      </w:pPr>
      <w:r>
        <w:rPr>
          <w:lang w:val="en-IN"/>
        </w:rPr>
        <w:pict w14:anchorId="678EBFD7">
          <v:rect id="_x0000_i1044" style="width:0;height:1.5pt" o:hralign="center" o:hrstd="t" o:hr="t" fillcolor="#a0a0a0" stroked="f"/>
        </w:pict>
      </w:r>
    </w:p>
    <w:p w14:paraId="4FC7D7FE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FR-11.8</w:t>
      </w:r>
    </w:p>
    <w:p w14:paraId="40B60377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lang w:val="en-IN"/>
        </w:rPr>
        <w:t>The system shall support voice-based mock viva sessions.</w:t>
      </w:r>
    </w:p>
    <w:p w14:paraId="21AFBE0E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lang w:val="en-IN"/>
        </w:rPr>
        <w:t>(Future Enhancement)</w:t>
      </w:r>
    </w:p>
    <w:p w14:paraId="6E1AE00C" w14:textId="77777777" w:rsidR="00EF7355" w:rsidRPr="00EF7355" w:rsidRDefault="00000000" w:rsidP="00EF7355">
      <w:pPr>
        <w:tabs>
          <w:tab w:val="left" w:pos="6495"/>
        </w:tabs>
        <w:rPr>
          <w:lang w:val="en-IN"/>
        </w:rPr>
      </w:pPr>
      <w:r>
        <w:rPr>
          <w:lang w:val="en-IN"/>
        </w:rPr>
        <w:pict w14:anchorId="6A62935D">
          <v:rect id="_x0000_i1045" style="width:0;height:1.5pt" o:hralign="center" o:hrstd="t" o:hr="t" fillcolor="#a0a0a0" stroked="f"/>
        </w:pict>
      </w:r>
    </w:p>
    <w:p w14:paraId="181218B5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Inputs</w:t>
      </w:r>
    </w:p>
    <w:p w14:paraId="094AA469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lang w:val="en-IN"/>
        </w:rPr>
        <w:t>Student Level</w:t>
      </w:r>
      <w:r w:rsidRPr="00EF7355">
        <w:rPr>
          <w:lang w:val="en-IN"/>
        </w:rPr>
        <w:br/>
        <w:t>University</w:t>
      </w:r>
      <w:r w:rsidRPr="00EF7355">
        <w:rPr>
          <w:lang w:val="en-IN"/>
        </w:rPr>
        <w:br/>
        <w:t>Question Response</w:t>
      </w:r>
      <w:r w:rsidRPr="00EF7355">
        <w:rPr>
          <w:lang w:val="en-IN"/>
        </w:rPr>
        <w:br/>
        <w:t>Voice Input (Future)</w:t>
      </w:r>
    </w:p>
    <w:p w14:paraId="0F91FCA8" w14:textId="77777777" w:rsidR="00EF7355" w:rsidRPr="00EF7355" w:rsidRDefault="00000000" w:rsidP="00EF7355">
      <w:pPr>
        <w:tabs>
          <w:tab w:val="left" w:pos="6495"/>
        </w:tabs>
        <w:rPr>
          <w:lang w:val="en-IN"/>
        </w:rPr>
      </w:pPr>
      <w:r>
        <w:rPr>
          <w:lang w:val="en-IN"/>
        </w:rPr>
        <w:pict w14:anchorId="62BC4514">
          <v:rect id="_x0000_i1046" style="width:0;height:1.5pt" o:hralign="center" o:hrstd="t" o:hr="t" fillcolor="#a0a0a0" stroked="f"/>
        </w:pict>
      </w:r>
    </w:p>
    <w:p w14:paraId="6E966875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Outputs</w:t>
      </w:r>
    </w:p>
    <w:p w14:paraId="1B324FE2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lang w:val="en-IN"/>
        </w:rPr>
        <w:t>Question</w:t>
      </w:r>
      <w:r w:rsidRPr="00EF7355">
        <w:rPr>
          <w:lang w:val="en-IN"/>
        </w:rPr>
        <w:br/>
        <w:t>Evaluation Score</w:t>
      </w:r>
      <w:r w:rsidRPr="00EF7355">
        <w:rPr>
          <w:lang w:val="en-IN"/>
        </w:rPr>
        <w:br/>
        <w:t>Feedback</w:t>
      </w:r>
      <w:r w:rsidRPr="00EF7355">
        <w:rPr>
          <w:lang w:val="en-IN"/>
        </w:rPr>
        <w:br/>
        <w:t>Progress Report</w:t>
      </w:r>
    </w:p>
    <w:p w14:paraId="742F62D8" w14:textId="77777777" w:rsidR="00EF7355" w:rsidRPr="00EF7355" w:rsidRDefault="00000000" w:rsidP="00EF7355">
      <w:pPr>
        <w:tabs>
          <w:tab w:val="left" w:pos="6495"/>
        </w:tabs>
        <w:rPr>
          <w:lang w:val="en-IN"/>
        </w:rPr>
      </w:pPr>
      <w:r>
        <w:rPr>
          <w:lang w:val="en-IN"/>
        </w:rPr>
        <w:pict w14:anchorId="6BB2F87D">
          <v:rect id="_x0000_i1047" style="width:0;height:1.5pt" o:hralign="center" o:hrstd="t" o:hr="t" fillcolor="#a0a0a0" stroked="f"/>
        </w:pict>
      </w:r>
    </w:p>
    <w:p w14:paraId="58EFFF30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Benefits</w:t>
      </w:r>
    </w:p>
    <w:p w14:paraId="0A1DC50F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lang w:val="en-IN"/>
        </w:rPr>
        <w:t>Exam Preparation</w:t>
      </w:r>
      <w:r w:rsidRPr="00EF7355">
        <w:rPr>
          <w:lang w:val="en-IN"/>
        </w:rPr>
        <w:br/>
        <w:t>Confidence Building</w:t>
      </w:r>
      <w:r w:rsidRPr="00EF7355">
        <w:rPr>
          <w:lang w:val="en-IN"/>
        </w:rPr>
        <w:br/>
      </w:r>
      <w:proofErr w:type="spellStart"/>
      <w:r w:rsidRPr="00EF7355">
        <w:rPr>
          <w:lang w:val="en-IN"/>
        </w:rPr>
        <w:t>Self Assessment</w:t>
      </w:r>
      <w:proofErr w:type="spellEnd"/>
      <w:r w:rsidRPr="00EF7355">
        <w:rPr>
          <w:lang w:val="en-IN"/>
        </w:rPr>
        <w:br/>
        <w:t>Personalized Learning</w:t>
      </w:r>
    </w:p>
    <w:p w14:paraId="331D8427" w14:textId="77777777" w:rsidR="00EF7355" w:rsidRPr="00EF7355" w:rsidRDefault="00000000" w:rsidP="00EF7355">
      <w:pPr>
        <w:tabs>
          <w:tab w:val="left" w:pos="6495"/>
        </w:tabs>
        <w:rPr>
          <w:lang w:val="en-IN"/>
        </w:rPr>
      </w:pPr>
      <w:r>
        <w:rPr>
          <w:lang w:val="en-IN"/>
        </w:rPr>
        <w:pict w14:anchorId="4BF3C6A6">
          <v:rect id="_x0000_i1048" style="width:0;height:1.5pt" o:hralign="center" o:hrstd="t" o:hr="t" fillcolor="#a0a0a0" stroked="f"/>
        </w:pict>
      </w:r>
    </w:p>
    <w:p w14:paraId="0E638C63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lastRenderedPageBreak/>
        <w:t>Functional Module 12: AI Choreographer</w:t>
      </w:r>
    </w:p>
    <w:p w14:paraId="1C0D58A1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Module Name</w:t>
      </w:r>
    </w:p>
    <w:p w14:paraId="470DE7D6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b/>
          <w:bCs/>
          <w:lang w:val="en-IN"/>
        </w:rPr>
        <w:t>AI Choreographer</w:t>
      </w:r>
    </w:p>
    <w:p w14:paraId="7B83E44A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Purpose</w:t>
      </w:r>
    </w:p>
    <w:p w14:paraId="0DD9EC23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lang w:val="en-IN"/>
        </w:rPr>
        <w:t>Assists teachers and choreographers in planning and designing Bharatanatyam performances by generating structured choreography suggestions.</w:t>
      </w:r>
    </w:p>
    <w:p w14:paraId="7C44BAED" w14:textId="77777777" w:rsidR="00EF7355" w:rsidRPr="00EF7355" w:rsidRDefault="00000000" w:rsidP="00EF7355">
      <w:pPr>
        <w:tabs>
          <w:tab w:val="left" w:pos="6495"/>
        </w:tabs>
        <w:rPr>
          <w:lang w:val="en-IN"/>
        </w:rPr>
      </w:pPr>
      <w:r>
        <w:rPr>
          <w:lang w:val="en-IN"/>
        </w:rPr>
        <w:pict w14:anchorId="6218B63A">
          <v:rect id="_x0000_i1049" style="width:0;height:1.5pt" o:hralign="center" o:hrstd="t" o:hr="t" fillcolor="#a0a0a0" stroked="f"/>
        </w:pict>
      </w:r>
    </w:p>
    <w:p w14:paraId="73C4097C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Primary Users</w:t>
      </w:r>
    </w:p>
    <w:p w14:paraId="42ACCFC2" w14:textId="77777777" w:rsidR="00EF7355" w:rsidRPr="00EF7355" w:rsidRDefault="00EF7355" w:rsidP="00EF7355">
      <w:pPr>
        <w:numPr>
          <w:ilvl w:val="0"/>
          <w:numId w:val="13"/>
        </w:numPr>
        <w:tabs>
          <w:tab w:val="left" w:pos="6495"/>
        </w:tabs>
        <w:rPr>
          <w:lang w:val="en-IN"/>
        </w:rPr>
      </w:pPr>
      <w:r w:rsidRPr="00EF7355">
        <w:rPr>
          <w:lang w:val="en-IN"/>
        </w:rPr>
        <w:t xml:space="preserve">Teacher </w:t>
      </w:r>
    </w:p>
    <w:p w14:paraId="7AAB2D19" w14:textId="77777777" w:rsidR="00EF7355" w:rsidRPr="00EF7355" w:rsidRDefault="00EF7355" w:rsidP="00EF7355">
      <w:pPr>
        <w:numPr>
          <w:ilvl w:val="0"/>
          <w:numId w:val="13"/>
        </w:numPr>
        <w:tabs>
          <w:tab w:val="left" w:pos="6495"/>
        </w:tabs>
        <w:rPr>
          <w:lang w:val="en-IN"/>
        </w:rPr>
      </w:pPr>
      <w:r w:rsidRPr="00EF7355">
        <w:rPr>
          <w:lang w:val="en-IN"/>
        </w:rPr>
        <w:t xml:space="preserve">Admin </w:t>
      </w:r>
    </w:p>
    <w:p w14:paraId="13EE204E" w14:textId="77777777" w:rsidR="00EF7355" w:rsidRPr="00EF7355" w:rsidRDefault="00EF7355" w:rsidP="00EF7355">
      <w:pPr>
        <w:numPr>
          <w:ilvl w:val="0"/>
          <w:numId w:val="13"/>
        </w:numPr>
        <w:tabs>
          <w:tab w:val="left" w:pos="6495"/>
        </w:tabs>
        <w:rPr>
          <w:lang w:val="en-IN"/>
        </w:rPr>
      </w:pPr>
      <w:r w:rsidRPr="00EF7355">
        <w:rPr>
          <w:lang w:val="en-IN"/>
        </w:rPr>
        <w:t xml:space="preserve">Choreographer </w:t>
      </w:r>
    </w:p>
    <w:p w14:paraId="315A0C81" w14:textId="77777777" w:rsidR="00EF7355" w:rsidRPr="00EF7355" w:rsidRDefault="00000000" w:rsidP="00EF7355">
      <w:pPr>
        <w:tabs>
          <w:tab w:val="left" w:pos="6495"/>
        </w:tabs>
        <w:rPr>
          <w:lang w:val="en-IN"/>
        </w:rPr>
      </w:pPr>
      <w:r>
        <w:rPr>
          <w:lang w:val="en-IN"/>
        </w:rPr>
        <w:pict w14:anchorId="6913CCCC">
          <v:rect id="_x0000_i1050" style="width:0;height:1.5pt" o:hralign="center" o:hrstd="t" o:hr="t" fillcolor="#a0a0a0" stroked="f"/>
        </w:pict>
      </w:r>
    </w:p>
    <w:p w14:paraId="669E853B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Functional Requirements</w:t>
      </w:r>
    </w:p>
    <w:p w14:paraId="6A6A1680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FR-12.1</w:t>
      </w:r>
    </w:p>
    <w:p w14:paraId="02EE2630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lang w:val="en-IN"/>
        </w:rPr>
        <w:t>The system shall generate choreography structures based on user-provided themes.</w:t>
      </w:r>
    </w:p>
    <w:p w14:paraId="053BB251" w14:textId="77777777" w:rsidR="00EF7355" w:rsidRPr="00EF7355" w:rsidRDefault="00000000" w:rsidP="00EF7355">
      <w:pPr>
        <w:tabs>
          <w:tab w:val="left" w:pos="6495"/>
        </w:tabs>
        <w:rPr>
          <w:lang w:val="en-IN"/>
        </w:rPr>
      </w:pPr>
      <w:r>
        <w:rPr>
          <w:lang w:val="en-IN"/>
        </w:rPr>
        <w:pict w14:anchorId="37A4A65F">
          <v:rect id="_x0000_i1051" style="width:0;height:1.5pt" o:hralign="center" o:hrstd="t" o:hr="t" fillcolor="#a0a0a0" stroked="f"/>
        </w:pict>
      </w:r>
    </w:p>
    <w:p w14:paraId="5E348DB7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FR-12.2</w:t>
      </w:r>
    </w:p>
    <w:p w14:paraId="212D9079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lang w:val="en-IN"/>
        </w:rPr>
        <w:t>The system shall accept inputs such as:</w:t>
      </w:r>
    </w:p>
    <w:p w14:paraId="6C0C24D5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lang w:val="en-IN"/>
        </w:rPr>
        <w:t>Theme</w:t>
      </w:r>
      <w:r w:rsidRPr="00EF7355">
        <w:rPr>
          <w:lang w:val="en-IN"/>
        </w:rPr>
        <w:br/>
        <w:t>Duration</w:t>
      </w:r>
      <w:r w:rsidRPr="00EF7355">
        <w:rPr>
          <w:lang w:val="en-IN"/>
        </w:rPr>
        <w:br/>
        <w:t>Raga</w:t>
      </w:r>
      <w:r w:rsidRPr="00EF7355">
        <w:rPr>
          <w:lang w:val="en-IN"/>
        </w:rPr>
        <w:br/>
        <w:t>Tala</w:t>
      </w:r>
      <w:r w:rsidRPr="00EF7355">
        <w:rPr>
          <w:lang w:val="en-IN"/>
        </w:rPr>
        <w:br/>
        <w:t>Difficulty Level</w:t>
      </w:r>
      <w:r w:rsidRPr="00EF7355">
        <w:rPr>
          <w:lang w:val="en-IN"/>
        </w:rPr>
        <w:br/>
        <w:t>Target Audience</w:t>
      </w:r>
      <w:r w:rsidRPr="00EF7355">
        <w:rPr>
          <w:lang w:val="en-IN"/>
        </w:rPr>
        <w:br/>
        <w:t>Performance Type</w:t>
      </w:r>
    </w:p>
    <w:p w14:paraId="28EDE608" w14:textId="77777777" w:rsidR="00EF7355" w:rsidRPr="00EF7355" w:rsidRDefault="00000000" w:rsidP="00EF7355">
      <w:pPr>
        <w:tabs>
          <w:tab w:val="left" w:pos="6495"/>
        </w:tabs>
        <w:rPr>
          <w:lang w:val="en-IN"/>
        </w:rPr>
      </w:pPr>
      <w:r>
        <w:rPr>
          <w:lang w:val="en-IN"/>
        </w:rPr>
        <w:pict w14:anchorId="428F5271">
          <v:rect id="_x0000_i1052" style="width:0;height:1.5pt" o:hralign="center" o:hrstd="t" o:hr="t" fillcolor="#a0a0a0" stroked="f"/>
        </w:pict>
      </w:r>
    </w:p>
    <w:p w14:paraId="499E950D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FR-12.3</w:t>
      </w:r>
    </w:p>
    <w:p w14:paraId="63C8ECE3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lang w:val="en-IN"/>
        </w:rPr>
        <w:t>The system shall suggest:</w:t>
      </w:r>
    </w:p>
    <w:p w14:paraId="2E34A026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lang w:val="en-IN"/>
        </w:rPr>
        <w:t>Story Flow</w:t>
      </w:r>
      <w:r w:rsidRPr="00EF7355">
        <w:rPr>
          <w:lang w:val="en-IN"/>
        </w:rPr>
        <w:br/>
        <w:t>Scene Sequence</w:t>
      </w:r>
      <w:r w:rsidRPr="00EF7355">
        <w:rPr>
          <w:lang w:val="en-IN"/>
        </w:rPr>
        <w:br/>
        <w:t>Character Flow</w:t>
      </w:r>
      <w:r w:rsidRPr="00EF7355">
        <w:rPr>
          <w:lang w:val="en-IN"/>
        </w:rPr>
        <w:br/>
        <w:t>Rasa Progression</w:t>
      </w:r>
    </w:p>
    <w:p w14:paraId="33F0A9EC" w14:textId="77777777" w:rsidR="00EF7355" w:rsidRPr="00EF7355" w:rsidRDefault="00000000" w:rsidP="00EF7355">
      <w:pPr>
        <w:tabs>
          <w:tab w:val="left" w:pos="6495"/>
        </w:tabs>
        <w:rPr>
          <w:lang w:val="en-IN"/>
        </w:rPr>
      </w:pPr>
      <w:r>
        <w:rPr>
          <w:lang w:val="en-IN"/>
        </w:rPr>
        <w:lastRenderedPageBreak/>
        <w:pict w14:anchorId="0F5AA148">
          <v:rect id="_x0000_i1053" style="width:0;height:1.5pt" o:hralign="center" o:hrstd="t" o:hr="t" fillcolor="#a0a0a0" stroked="f"/>
        </w:pict>
      </w:r>
    </w:p>
    <w:p w14:paraId="32B38D97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FR-12.4</w:t>
      </w:r>
    </w:p>
    <w:p w14:paraId="2D4B9EF1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lang w:val="en-IN"/>
        </w:rPr>
        <w:t>The system shall recommend:</w:t>
      </w:r>
    </w:p>
    <w:p w14:paraId="491D4929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proofErr w:type="spellStart"/>
      <w:r w:rsidRPr="00EF7355">
        <w:rPr>
          <w:lang w:val="en-IN"/>
        </w:rPr>
        <w:t>Adavus</w:t>
      </w:r>
      <w:proofErr w:type="spellEnd"/>
      <w:r w:rsidRPr="00EF7355">
        <w:rPr>
          <w:lang w:val="en-IN"/>
        </w:rPr>
        <w:br/>
        <w:t>Mudras</w:t>
      </w:r>
      <w:r w:rsidRPr="00EF7355">
        <w:rPr>
          <w:lang w:val="en-IN"/>
        </w:rPr>
        <w:br/>
        <w:t>Abhinaya Segments</w:t>
      </w:r>
      <w:r w:rsidRPr="00EF7355">
        <w:rPr>
          <w:lang w:val="en-IN"/>
        </w:rPr>
        <w:br/>
        <w:t>Transitions</w:t>
      </w:r>
    </w:p>
    <w:p w14:paraId="038C79EC" w14:textId="77777777" w:rsidR="00EF7355" w:rsidRPr="00EF7355" w:rsidRDefault="00000000" w:rsidP="00EF7355">
      <w:pPr>
        <w:tabs>
          <w:tab w:val="left" w:pos="6495"/>
        </w:tabs>
        <w:rPr>
          <w:lang w:val="en-IN"/>
        </w:rPr>
      </w:pPr>
      <w:r>
        <w:rPr>
          <w:lang w:val="en-IN"/>
        </w:rPr>
        <w:pict w14:anchorId="22E9EDAC">
          <v:rect id="_x0000_i1054" style="width:0;height:1.5pt" o:hralign="center" o:hrstd="t" o:hr="t" fillcolor="#a0a0a0" stroked="f"/>
        </w:pict>
      </w:r>
    </w:p>
    <w:p w14:paraId="3F2E05E9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FR-12.5</w:t>
      </w:r>
    </w:p>
    <w:p w14:paraId="63A597CE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lang w:val="en-IN"/>
        </w:rPr>
        <w:t>The system shall generate performance outlines.</w:t>
      </w:r>
    </w:p>
    <w:p w14:paraId="62BDA3B5" w14:textId="77777777" w:rsidR="00EF7355" w:rsidRPr="00EF7355" w:rsidRDefault="00000000" w:rsidP="00EF7355">
      <w:pPr>
        <w:tabs>
          <w:tab w:val="left" w:pos="6495"/>
        </w:tabs>
        <w:rPr>
          <w:lang w:val="en-IN"/>
        </w:rPr>
      </w:pPr>
      <w:r>
        <w:rPr>
          <w:lang w:val="en-IN"/>
        </w:rPr>
        <w:pict w14:anchorId="034FA0E7">
          <v:rect id="_x0000_i1055" style="width:0;height:1.5pt" o:hralign="center" o:hrstd="t" o:hr="t" fillcolor="#a0a0a0" stroked="f"/>
        </w:pict>
      </w:r>
    </w:p>
    <w:p w14:paraId="203E49D9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FR-12.6</w:t>
      </w:r>
    </w:p>
    <w:p w14:paraId="10A3BD50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lang w:val="en-IN"/>
        </w:rPr>
        <w:t>The system shall allow users to save choreography drafts.</w:t>
      </w:r>
    </w:p>
    <w:p w14:paraId="74A2515E" w14:textId="77777777" w:rsidR="00EF7355" w:rsidRPr="00EF7355" w:rsidRDefault="00000000" w:rsidP="00EF7355">
      <w:pPr>
        <w:tabs>
          <w:tab w:val="left" w:pos="6495"/>
        </w:tabs>
        <w:rPr>
          <w:lang w:val="en-IN"/>
        </w:rPr>
      </w:pPr>
      <w:r>
        <w:rPr>
          <w:lang w:val="en-IN"/>
        </w:rPr>
        <w:pict w14:anchorId="20DC60FD">
          <v:rect id="_x0000_i1056" style="width:0;height:1.5pt" o:hralign="center" o:hrstd="t" o:hr="t" fillcolor="#a0a0a0" stroked="f"/>
        </w:pict>
      </w:r>
    </w:p>
    <w:p w14:paraId="121882E8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FR-12.7</w:t>
      </w:r>
    </w:p>
    <w:p w14:paraId="5162A638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lang w:val="en-IN"/>
        </w:rPr>
        <w:t>The system shall allow modification and regeneration of choreography suggestions.</w:t>
      </w:r>
    </w:p>
    <w:p w14:paraId="508F8510" w14:textId="77777777" w:rsidR="00EF7355" w:rsidRPr="00EF7355" w:rsidRDefault="00000000" w:rsidP="00EF7355">
      <w:pPr>
        <w:tabs>
          <w:tab w:val="left" w:pos="6495"/>
        </w:tabs>
        <w:rPr>
          <w:lang w:val="en-IN"/>
        </w:rPr>
      </w:pPr>
      <w:r>
        <w:rPr>
          <w:lang w:val="en-IN"/>
        </w:rPr>
        <w:pict w14:anchorId="41817DB0">
          <v:rect id="_x0000_i1057" style="width:0;height:1.5pt" o:hralign="center" o:hrstd="t" o:hr="t" fillcolor="#a0a0a0" stroked="f"/>
        </w:pict>
      </w:r>
    </w:p>
    <w:p w14:paraId="2CF0A509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FR-12.8</w:t>
      </w:r>
    </w:p>
    <w:p w14:paraId="26F8052A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lang w:val="en-IN"/>
        </w:rPr>
        <w:t>The system shall maintain a repository of generated choreography projects.</w:t>
      </w:r>
    </w:p>
    <w:p w14:paraId="13EAED42" w14:textId="77777777" w:rsidR="00EF7355" w:rsidRPr="00EF7355" w:rsidRDefault="00000000" w:rsidP="00EF7355">
      <w:pPr>
        <w:tabs>
          <w:tab w:val="left" w:pos="6495"/>
        </w:tabs>
        <w:rPr>
          <w:lang w:val="en-IN"/>
        </w:rPr>
      </w:pPr>
      <w:r>
        <w:rPr>
          <w:lang w:val="en-IN"/>
        </w:rPr>
        <w:pict w14:anchorId="1FBFA720">
          <v:rect id="_x0000_i1058" style="width:0;height:1.5pt" o:hralign="center" o:hrstd="t" o:hr="t" fillcolor="#a0a0a0" stroked="f"/>
        </w:pict>
      </w:r>
    </w:p>
    <w:p w14:paraId="369CBE04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Inputs</w:t>
      </w:r>
    </w:p>
    <w:p w14:paraId="36326C68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lang w:val="en-IN"/>
        </w:rPr>
        <w:t>Theme</w:t>
      </w:r>
      <w:r w:rsidRPr="00EF7355">
        <w:rPr>
          <w:lang w:val="en-IN"/>
        </w:rPr>
        <w:br/>
        <w:t>Raga</w:t>
      </w:r>
      <w:r w:rsidRPr="00EF7355">
        <w:rPr>
          <w:lang w:val="en-IN"/>
        </w:rPr>
        <w:br/>
        <w:t>Tala</w:t>
      </w:r>
      <w:r w:rsidRPr="00EF7355">
        <w:rPr>
          <w:lang w:val="en-IN"/>
        </w:rPr>
        <w:br/>
        <w:t>Duration</w:t>
      </w:r>
      <w:r w:rsidRPr="00EF7355">
        <w:rPr>
          <w:lang w:val="en-IN"/>
        </w:rPr>
        <w:br/>
        <w:t>Difficulty</w:t>
      </w:r>
      <w:r w:rsidRPr="00EF7355">
        <w:rPr>
          <w:lang w:val="en-IN"/>
        </w:rPr>
        <w:br/>
        <w:t>Performance Objective</w:t>
      </w:r>
    </w:p>
    <w:p w14:paraId="47759A29" w14:textId="77777777" w:rsidR="00EF7355" w:rsidRPr="00EF7355" w:rsidRDefault="00000000" w:rsidP="00EF7355">
      <w:pPr>
        <w:tabs>
          <w:tab w:val="left" w:pos="6495"/>
        </w:tabs>
        <w:rPr>
          <w:lang w:val="en-IN"/>
        </w:rPr>
      </w:pPr>
      <w:r>
        <w:rPr>
          <w:lang w:val="en-IN"/>
        </w:rPr>
        <w:pict w14:anchorId="167B3677">
          <v:rect id="_x0000_i1059" style="width:0;height:1.5pt" o:hralign="center" o:hrstd="t" o:hr="t" fillcolor="#a0a0a0" stroked="f"/>
        </w:pict>
      </w:r>
    </w:p>
    <w:p w14:paraId="05A80292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Outputs</w:t>
      </w:r>
    </w:p>
    <w:p w14:paraId="19774F31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lang w:val="en-IN"/>
        </w:rPr>
        <w:t>Performance Structure</w:t>
      </w:r>
      <w:r w:rsidRPr="00EF7355">
        <w:rPr>
          <w:lang w:val="en-IN"/>
        </w:rPr>
        <w:br/>
        <w:t>Suggested Storyboard</w:t>
      </w:r>
      <w:r w:rsidRPr="00EF7355">
        <w:rPr>
          <w:lang w:val="en-IN"/>
        </w:rPr>
        <w:br/>
        <w:t>Dance Segments</w:t>
      </w:r>
      <w:r w:rsidRPr="00EF7355">
        <w:rPr>
          <w:lang w:val="en-IN"/>
        </w:rPr>
        <w:br/>
      </w:r>
      <w:r w:rsidRPr="00EF7355">
        <w:rPr>
          <w:lang w:val="en-IN"/>
        </w:rPr>
        <w:lastRenderedPageBreak/>
        <w:t>Character Mapping</w:t>
      </w:r>
      <w:r w:rsidRPr="00EF7355">
        <w:rPr>
          <w:lang w:val="en-IN"/>
        </w:rPr>
        <w:br/>
        <w:t>Rasa Mapping</w:t>
      </w:r>
    </w:p>
    <w:p w14:paraId="1125CE77" w14:textId="77777777" w:rsidR="00EF7355" w:rsidRPr="00EF7355" w:rsidRDefault="00000000" w:rsidP="00EF7355">
      <w:pPr>
        <w:tabs>
          <w:tab w:val="left" w:pos="6495"/>
        </w:tabs>
        <w:rPr>
          <w:lang w:val="en-IN"/>
        </w:rPr>
      </w:pPr>
      <w:r>
        <w:rPr>
          <w:lang w:val="en-IN"/>
        </w:rPr>
        <w:pict w14:anchorId="0FE543C8">
          <v:rect id="_x0000_i1060" style="width:0;height:1.5pt" o:hralign="center" o:hrstd="t" o:hr="t" fillcolor="#a0a0a0" stroked="f"/>
        </w:pict>
      </w:r>
    </w:p>
    <w:p w14:paraId="726E5F87" w14:textId="77777777" w:rsidR="00EF7355" w:rsidRPr="00EF7355" w:rsidRDefault="00EF7355" w:rsidP="00EF7355">
      <w:pPr>
        <w:tabs>
          <w:tab w:val="left" w:pos="6495"/>
        </w:tabs>
        <w:rPr>
          <w:b/>
          <w:bCs/>
          <w:lang w:val="en-IN"/>
        </w:rPr>
      </w:pPr>
      <w:r w:rsidRPr="00EF7355">
        <w:rPr>
          <w:b/>
          <w:bCs/>
          <w:lang w:val="en-IN"/>
        </w:rPr>
        <w:t>Benefits</w:t>
      </w:r>
    </w:p>
    <w:p w14:paraId="0F53B602" w14:textId="77777777" w:rsidR="00EF7355" w:rsidRPr="00EF7355" w:rsidRDefault="00EF7355" w:rsidP="00EF7355">
      <w:pPr>
        <w:tabs>
          <w:tab w:val="left" w:pos="6495"/>
        </w:tabs>
        <w:rPr>
          <w:lang w:val="en-IN"/>
        </w:rPr>
      </w:pPr>
      <w:r w:rsidRPr="00EF7355">
        <w:rPr>
          <w:lang w:val="en-IN"/>
        </w:rPr>
        <w:t>Faster Choreography Planning</w:t>
      </w:r>
      <w:r w:rsidRPr="00EF7355">
        <w:rPr>
          <w:lang w:val="en-IN"/>
        </w:rPr>
        <w:br/>
        <w:t>Creative Inspiration</w:t>
      </w:r>
      <w:r w:rsidRPr="00EF7355">
        <w:rPr>
          <w:lang w:val="en-IN"/>
        </w:rPr>
        <w:br/>
        <w:t>Production Design Assistance</w:t>
      </w:r>
      <w:r w:rsidRPr="00EF7355">
        <w:rPr>
          <w:lang w:val="en-IN"/>
        </w:rPr>
        <w:br/>
        <w:t>Performance Structuring</w:t>
      </w:r>
    </w:p>
    <w:p w14:paraId="04CD6E9C" w14:textId="77777777" w:rsidR="00EF7355" w:rsidRDefault="00EF7355" w:rsidP="00EF7355">
      <w:pPr>
        <w:tabs>
          <w:tab w:val="left" w:pos="6495"/>
        </w:tabs>
      </w:pPr>
    </w:p>
    <w:p w14:paraId="28571646" w14:textId="77777777" w:rsidR="0000451B" w:rsidRDefault="00000000" w:rsidP="000130EB">
      <w:pPr>
        <w:pStyle w:val="Heading1"/>
        <w:jc w:val="center"/>
      </w:pPr>
      <w:r>
        <w:t>Database Design</w:t>
      </w:r>
    </w:p>
    <w:p w14:paraId="2FFE42B0" w14:textId="77777777" w:rsidR="0000451B" w:rsidRDefault="00000000" w:rsidP="009F196C">
      <w:r>
        <w:t>Entities:</w:t>
      </w:r>
      <w:r>
        <w:br/>
        <w:t>Users</w:t>
      </w:r>
      <w:r>
        <w:br/>
        <w:t>Roles</w:t>
      </w:r>
      <w:r>
        <w:br/>
        <w:t>Students</w:t>
      </w:r>
      <w:r>
        <w:br/>
        <w:t>Parents</w:t>
      </w:r>
      <w:r>
        <w:br/>
        <w:t>Teachers</w:t>
      </w:r>
      <w:r>
        <w:br/>
        <w:t>Batches</w:t>
      </w:r>
      <w:r>
        <w:br/>
        <w:t>Attendance</w:t>
      </w:r>
      <w:r>
        <w:br/>
        <w:t>Fees</w:t>
      </w:r>
      <w:r>
        <w:br/>
        <w:t>Payments</w:t>
      </w:r>
      <w:r>
        <w:br/>
        <w:t>Events</w:t>
      </w:r>
      <w:r>
        <w:br/>
        <w:t>Universities</w:t>
      </w:r>
      <w:r>
        <w:br/>
      </w:r>
      <w:proofErr w:type="spellStart"/>
      <w:r>
        <w:t>ExamLevels</w:t>
      </w:r>
      <w:proofErr w:type="spellEnd"/>
      <w:r>
        <w:br/>
      </w:r>
      <w:proofErr w:type="spellStart"/>
      <w:r>
        <w:t>StudentExams</w:t>
      </w:r>
      <w:proofErr w:type="spellEnd"/>
      <w:r>
        <w:br/>
        <w:t>Notifications</w:t>
      </w:r>
    </w:p>
    <w:p w14:paraId="0859F2E1" w14:textId="77777777" w:rsidR="001F016A" w:rsidRDefault="001F016A" w:rsidP="009F196C"/>
    <w:p w14:paraId="2DFD1CB4" w14:textId="77777777" w:rsidR="001F016A" w:rsidRPr="001F016A" w:rsidRDefault="001F016A" w:rsidP="000130EB">
      <w:pPr>
        <w:jc w:val="center"/>
        <w:rPr>
          <w:b/>
          <w:bCs/>
          <w:lang w:val="en-IN"/>
        </w:rPr>
      </w:pPr>
      <w:r w:rsidRPr="001F016A">
        <w:rPr>
          <w:b/>
          <w:bCs/>
          <w:lang w:val="en-IN"/>
        </w:rPr>
        <w:t>Tech Stack (Version 1)</w:t>
      </w:r>
    </w:p>
    <w:p w14:paraId="6242EB39" w14:textId="77777777" w:rsidR="001F016A" w:rsidRPr="001F016A" w:rsidRDefault="001F016A" w:rsidP="001F016A">
      <w:pPr>
        <w:rPr>
          <w:lang w:val="en-IN"/>
        </w:rPr>
      </w:pPr>
      <w:r w:rsidRPr="001F016A">
        <w:rPr>
          <w:lang w:val="en-IN"/>
        </w:rPr>
        <w:t>This is what I would actually build.</w:t>
      </w:r>
    </w:p>
    <w:p w14:paraId="3C46CEA3" w14:textId="77777777" w:rsidR="001F016A" w:rsidRPr="001F016A" w:rsidRDefault="001F016A" w:rsidP="001F016A">
      <w:pPr>
        <w:rPr>
          <w:b/>
          <w:bCs/>
          <w:lang w:val="en-IN"/>
        </w:rPr>
      </w:pPr>
      <w:r w:rsidRPr="001F016A">
        <w:rPr>
          <w:b/>
          <w:bCs/>
          <w:lang w:val="en-IN"/>
        </w:rPr>
        <w:t>Frontend</w:t>
      </w:r>
    </w:p>
    <w:p w14:paraId="03721065" w14:textId="77777777" w:rsidR="001F016A" w:rsidRPr="001F016A" w:rsidRDefault="001F016A" w:rsidP="001F016A">
      <w:pPr>
        <w:rPr>
          <w:lang w:val="en-IN"/>
        </w:rPr>
      </w:pPr>
      <w:r w:rsidRPr="001F016A">
        <w:rPr>
          <w:lang w:val="en-IN"/>
        </w:rPr>
        <w:t>React</w:t>
      </w:r>
      <w:r w:rsidRPr="001F016A">
        <w:rPr>
          <w:lang w:val="en-IN"/>
        </w:rPr>
        <w:br/>
        <w:t>Vite</w:t>
      </w:r>
      <w:r w:rsidRPr="001F016A">
        <w:rPr>
          <w:lang w:val="en-IN"/>
        </w:rPr>
        <w:br/>
        <w:t>React Router</w:t>
      </w:r>
      <w:r w:rsidRPr="001F016A">
        <w:rPr>
          <w:lang w:val="en-IN"/>
        </w:rPr>
        <w:br/>
        <w:t>Axios</w:t>
      </w:r>
      <w:r w:rsidRPr="001F016A">
        <w:rPr>
          <w:lang w:val="en-IN"/>
        </w:rPr>
        <w:br/>
        <w:t>Tailwind CSS</w:t>
      </w:r>
      <w:r w:rsidRPr="001F016A">
        <w:rPr>
          <w:lang w:val="en-IN"/>
        </w:rPr>
        <w:br/>
      </w:r>
      <w:proofErr w:type="spellStart"/>
      <w:r w:rsidRPr="001F016A">
        <w:rPr>
          <w:lang w:val="en-IN"/>
        </w:rPr>
        <w:t>ShadCN</w:t>
      </w:r>
      <w:proofErr w:type="spellEnd"/>
      <w:r w:rsidRPr="001F016A">
        <w:rPr>
          <w:lang w:val="en-IN"/>
        </w:rPr>
        <w:t xml:space="preserve"> UI</w:t>
      </w:r>
    </w:p>
    <w:p w14:paraId="49EBA99D" w14:textId="77777777" w:rsidR="001F016A" w:rsidRPr="001F016A" w:rsidRDefault="001F016A" w:rsidP="001F016A">
      <w:pPr>
        <w:rPr>
          <w:lang w:val="en-IN"/>
        </w:rPr>
      </w:pPr>
      <w:r w:rsidRPr="001F016A">
        <w:rPr>
          <w:lang w:val="en-IN"/>
        </w:rPr>
        <w:t>Why?</w:t>
      </w:r>
    </w:p>
    <w:p w14:paraId="70D6CB57" w14:textId="77777777" w:rsidR="001F016A" w:rsidRPr="001F016A" w:rsidRDefault="001F016A" w:rsidP="001F016A">
      <w:pPr>
        <w:numPr>
          <w:ilvl w:val="0"/>
          <w:numId w:val="14"/>
        </w:numPr>
        <w:rPr>
          <w:lang w:val="en-IN"/>
        </w:rPr>
      </w:pPr>
      <w:r w:rsidRPr="001F016A">
        <w:rPr>
          <w:lang w:val="en-IN"/>
        </w:rPr>
        <w:lastRenderedPageBreak/>
        <w:t xml:space="preserve">Modern </w:t>
      </w:r>
    </w:p>
    <w:p w14:paraId="7B43CA9A" w14:textId="77777777" w:rsidR="001F016A" w:rsidRPr="001F016A" w:rsidRDefault="001F016A" w:rsidP="001F016A">
      <w:pPr>
        <w:numPr>
          <w:ilvl w:val="0"/>
          <w:numId w:val="14"/>
        </w:numPr>
        <w:rPr>
          <w:lang w:val="en-IN"/>
        </w:rPr>
      </w:pPr>
      <w:r w:rsidRPr="001F016A">
        <w:rPr>
          <w:lang w:val="en-IN"/>
        </w:rPr>
        <w:t xml:space="preserve">Recruiters like it </w:t>
      </w:r>
    </w:p>
    <w:p w14:paraId="72C07BD7" w14:textId="77777777" w:rsidR="001F016A" w:rsidRPr="001F016A" w:rsidRDefault="001F016A" w:rsidP="001F016A">
      <w:pPr>
        <w:numPr>
          <w:ilvl w:val="0"/>
          <w:numId w:val="14"/>
        </w:numPr>
        <w:rPr>
          <w:lang w:val="en-IN"/>
        </w:rPr>
      </w:pPr>
      <w:r w:rsidRPr="001F016A">
        <w:rPr>
          <w:lang w:val="en-IN"/>
        </w:rPr>
        <w:t xml:space="preserve">Fast development </w:t>
      </w:r>
    </w:p>
    <w:p w14:paraId="5D5BD7B9" w14:textId="77777777" w:rsidR="001F016A" w:rsidRPr="001F016A" w:rsidRDefault="00000000" w:rsidP="001F016A">
      <w:pPr>
        <w:rPr>
          <w:lang w:val="en-IN"/>
        </w:rPr>
      </w:pPr>
      <w:r>
        <w:rPr>
          <w:lang w:val="en-IN"/>
        </w:rPr>
        <w:pict w14:anchorId="4BBD8779">
          <v:rect id="_x0000_i1061" style="width:0;height:1.5pt" o:hralign="center" o:hrstd="t" o:hr="t" fillcolor="#a0a0a0" stroked="f"/>
        </w:pict>
      </w:r>
    </w:p>
    <w:p w14:paraId="276FAE59" w14:textId="77777777" w:rsidR="001F016A" w:rsidRPr="001F016A" w:rsidRDefault="001F016A" w:rsidP="001F016A">
      <w:pPr>
        <w:rPr>
          <w:b/>
          <w:bCs/>
          <w:lang w:val="en-IN"/>
        </w:rPr>
      </w:pPr>
      <w:r w:rsidRPr="001F016A">
        <w:rPr>
          <w:b/>
          <w:bCs/>
          <w:lang w:val="en-IN"/>
        </w:rPr>
        <w:t>Backend</w:t>
      </w:r>
    </w:p>
    <w:p w14:paraId="02805385" w14:textId="77777777" w:rsidR="001F016A" w:rsidRPr="001F016A" w:rsidRDefault="001F016A" w:rsidP="001F016A">
      <w:pPr>
        <w:rPr>
          <w:lang w:val="en-IN"/>
        </w:rPr>
      </w:pPr>
      <w:r w:rsidRPr="001F016A">
        <w:rPr>
          <w:lang w:val="en-IN"/>
        </w:rPr>
        <w:t>Java 21</w:t>
      </w:r>
      <w:r w:rsidRPr="001F016A">
        <w:rPr>
          <w:lang w:val="en-IN"/>
        </w:rPr>
        <w:br/>
      </w:r>
      <w:r w:rsidRPr="001F016A">
        <w:rPr>
          <w:lang w:val="en-IN"/>
        </w:rPr>
        <w:br/>
        <w:t>Spring Boot 3</w:t>
      </w:r>
      <w:r w:rsidRPr="001F016A">
        <w:rPr>
          <w:lang w:val="en-IN"/>
        </w:rPr>
        <w:br/>
      </w:r>
      <w:r w:rsidRPr="001F016A">
        <w:rPr>
          <w:lang w:val="en-IN"/>
        </w:rPr>
        <w:br/>
        <w:t>Spring Security</w:t>
      </w:r>
      <w:r w:rsidRPr="001F016A">
        <w:rPr>
          <w:lang w:val="en-IN"/>
        </w:rPr>
        <w:br/>
      </w:r>
      <w:r w:rsidRPr="001F016A">
        <w:rPr>
          <w:lang w:val="en-IN"/>
        </w:rPr>
        <w:br/>
        <w:t>Spring Data JPA</w:t>
      </w:r>
      <w:r w:rsidRPr="001F016A">
        <w:rPr>
          <w:lang w:val="en-IN"/>
        </w:rPr>
        <w:br/>
      </w:r>
      <w:r w:rsidRPr="001F016A">
        <w:rPr>
          <w:lang w:val="en-IN"/>
        </w:rPr>
        <w:br/>
        <w:t>Hibernate</w:t>
      </w:r>
      <w:r w:rsidRPr="001F016A">
        <w:rPr>
          <w:lang w:val="en-IN"/>
        </w:rPr>
        <w:br/>
      </w:r>
      <w:r w:rsidRPr="001F016A">
        <w:rPr>
          <w:lang w:val="en-IN"/>
        </w:rPr>
        <w:br/>
        <w:t>JWT Authentication</w:t>
      </w:r>
      <w:r w:rsidRPr="001F016A">
        <w:rPr>
          <w:lang w:val="en-IN"/>
        </w:rPr>
        <w:br/>
      </w:r>
      <w:r w:rsidRPr="001F016A">
        <w:rPr>
          <w:lang w:val="en-IN"/>
        </w:rPr>
        <w:br/>
        <w:t>Bean Validation</w:t>
      </w:r>
      <w:r w:rsidRPr="001F016A">
        <w:rPr>
          <w:lang w:val="en-IN"/>
        </w:rPr>
        <w:br/>
      </w:r>
      <w:r w:rsidRPr="001F016A">
        <w:rPr>
          <w:lang w:val="en-IN"/>
        </w:rPr>
        <w:br/>
        <w:t>Lombok</w:t>
      </w:r>
    </w:p>
    <w:p w14:paraId="1010B7DD" w14:textId="77777777" w:rsidR="001F016A" w:rsidRPr="001F016A" w:rsidRDefault="00000000" w:rsidP="001F016A">
      <w:pPr>
        <w:rPr>
          <w:lang w:val="en-IN"/>
        </w:rPr>
      </w:pPr>
      <w:r>
        <w:rPr>
          <w:lang w:val="en-IN"/>
        </w:rPr>
        <w:pict w14:anchorId="41031302">
          <v:rect id="_x0000_i1062" style="width:0;height:1.5pt" o:hralign="center" o:hrstd="t" o:hr="t" fillcolor="#a0a0a0" stroked="f"/>
        </w:pict>
      </w:r>
    </w:p>
    <w:p w14:paraId="6C6A42A5" w14:textId="77777777" w:rsidR="001F016A" w:rsidRPr="001F016A" w:rsidRDefault="001F016A" w:rsidP="001F016A">
      <w:pPr>
        <w:rPr>
          <w:b/>
          <w:bCs/>
          <w:lang w:val="en-IN"/>
        </w:rPr>
      </w:pPr>
      <w:r w:rsidRPr="001F016A">
        <w:rPr>
          <w:b/>
          <w:bCs/>
          <w:lang w:val="en-IN"/>
        </w:rPr>
        <w:t>Database</w:t>
      </w:r>
    </w:p>
    <w:p w14:paraId="438BAEF9" w14:textId="77777777" w:rsidR="001F016A" w:rsidRPr="001F016A" w:rsidRDefault="001F016A" w:rsidP="001F016A">
      <w:pPr>
        <w:rPr>
          <w:lang w:val="en-IN"/>
        </w:rPr>
      </w:pPr>
      <w:r w:rsidRPr="001F016A">
        <w:rPr>
          <w:lang w:val="en-IN"/>
        </w:rPr>
        <w:t>MySQL</w:t>
      </w:r>
    </w:p>
    <w:p w14:paraId="64C65D83" w14:textId="77777777" w:rsidR="001F016A" w:rsidRDefault="001F016A" w:rsidP="009F196C"/>
    <w:p w14:paraId="485129D0" w14:textId="77777777" w:rsidR="0000451B" w:rsidRDefault="00000000" w:rsidP="009F196C">
      <w:pPr>
        <w:pStyle w:val="Heading1"/>
      </w:pPr>
      <w:r>
        <w:t>ER Diagram Description</w:t>
      </w:r>
    </w:p>
    <w:p w14:paraId="6CBDDC2A" w14:textId="77777777" w:rsidR="0000451B" w:rsidRDefault="00000000" w:rsidP="009F196C">
      <w:r>
        <w:t>Student belongs to Batch.</w:t>
      </w:r>
      <w:r>
        <w:br/>
        <w:t>Teacher handles Batch.</w:t>
      </w:r>
      <w:r>
        <w:br/>
        <w:t>Student attends Examination Levels.</w:t>
      </w:r>
      <w:r>
        <w:br/>
        <w:t>Student has Attendance Records.</w:t>
      </w:r>
      <w:r>
        <w:br/>
        <w:t>Student has Fee Records.</w:t>
      </w:r>
      <w:r>
        <w:br/>
        <w:t>Events can have multiple student registrations.</w:t>
      </w:r>
    </w:p>
    <w:p w14:paraId="4AB41BA9" w14:textId="77777777" w:rsidR="0000451B" w:rsidRDefault="00000000" w:rsidP="009F196C">
      <w:pPr>
        <w:pStyle w:val="Heading1"/>
      </w:pPr>
      <w:r>
        <w:t>REST API Design</w:t>
      </w:r>
    </w:p>
    <w:p w14:paraId="7A960B84" w14:textId="77777777" w:rsidR="0000451B" w:rsidRDefault="00000000" w:rsidP="009F196C">
      <w:r>
        <w:t>Auth APIs</w:t>
      </w:r>
      <w:r>
        <w:br/>
        <w:t>Student APIs</w:t>
      </w:r>
      <w:r>
        <w:br/>
        <w:t>Teacher APIs</w:t>
      </w:r>
      <w:r>
        <w:br/>
        <w:t>Attendance APIs</w:t>
      </w:r>
      <w:r>
        <w:br/>
      </w:r>
      <w:r>
        <w:lastRenderedPageBreak/>
        <w:t>Fee APIs</w:t>
      </w:r>
      <w:r>
        <w:br/>
        <w:t>Exam APIs</w:t>
      </w:r>
      <w:r>
        <w:br/>
        <w:t>Event APIs</w:t>
      </w:r>
      <w:r>
        <w:br/>
        <w:t>Notification APIs</w:t>
      </w:r>
    </w:p>
    <w:p w14:paraId="673A3C8C" w14:textId="77777777" w:rsidR="00EF7355" w:rsidRDefault="00EF7355" w:rsidP="009F196C"/>
    <w:p w14:paraId="4D3EEA0F" w14:textId="5D0106D9" w:rsidR="00EF7355" w:rsidRDefault="00EF7355" w:rsidP="009F196C">
      <w:r w:rsidRPr="00EF7355">
        <w:t>Lasyankali ERP</w:t>
      </w:r>
      <w:r w:rsidRPr="00EF7355">
        <w:br/>
        <w:t>│</w:t>
      </w:r>
      <w:r w:rsidRPr="00EF7355">
        <w:br/>
        <w:t>├── Authentication</w:t>
      </w:r>
      <w:r w:rsidRPr="00EF7355">
        <w:br/>
        <w:t>├── Student Management</w:t>
      </w:r>
      <w:r w:rsidRPr="00EF7355">
        <w:br/>
        <w:t>├── Teacher Management</w:t>
      </w:r>
      <w:r w:rsidRPr="00EF7355">
        <w:br/>
        <w:t>├── Parent Management</w:t>
      </w:r>
      <w:r w:rsidRPr="00EF7355">
        <w:br/>
        <w:t>├── Batch Management</w:t>
      </w:r>
      <w:r w:rsidRPr="00EF7355">
        <w:br/>
        <w:t>├── Attendance Management</w:t>
      </w:r>
      <w:r w:rsidRPr="00EF7355">
        <w:br/>
        <w:t>├── Fee Management</w:t>
      </w:r>
      <w:r w:rsidRPr="00EF7355">
        <w:br/>
        <w:t>├── Examination Management</w:t>
      </w:r>
      <w:r w:rsidRPr="00EF7355">
        <w:br/>
        <w:t>├── Event Management</w:t>
      </w:r>
      <w:r w:rsidRPr="00EF7355">
        <w:br/>
        <w:t>├── Notification Management</w:t>
      </w:r>
      <w:r w:rsidRPr="00EF7355">
        <w:br/>
        <w:t>├── Reports &amp; Analytics</w:t>
      </w:r>
      <w:r w:rsidRPr="00EF7355">
        <w:br/>
        <w:t>│</w:t>
      </w:r>
      <w:r w:rsidRPr="00EF7355">
        <w:br/>
        <w:t>└── AI Services</w:t>
      </w:r>
      <w:r w:rsidRPr="00EF7355">
        <w:br/>
        <w:t>│</w:t>
      </w:r>
      <w:r w:rsidRPr="00EF7355">
        <w:br/>
        <w:t>├── AI Dance Guru</w:t>
      </w:r>
      <w:r w:rsidRPr="00EF7355">
        <w:br/>
        <w:t>├── AI Examination Coach</w:t>
      </w:r>
      <w:r w:rsidRPr="00EF7355">
        <w:br/>
        <w:t>└── AI Choreographer</w:t>
      </w:r>
    </w:p>
    <w:p w14:paraId="6944C116" w14:textId="77777777" w:rsidR="0000451B" w:rsidRDefault="00000000" w:rsidP="009F196C">
      <w:pPr>
        <w:pStyle w:val="Heading1"/>
      </w:pPr>
      <w:r>
        <w:t>Security Design</w:t>
      </w:r>
    </w:p>
    <w:p w14:paraId="0DB045D5" w14:textId="77777777" w:rsidR="0000451B" w:rsidRDefault="00000000" w:rsidP="009F196C">
      <w:r>
        <w:t>JWT Authentication</w:t>
      </w:r>
      <w:r>
        <w:br/>
        <w:t>Role Based Access Control</w:t>
      </w:r>
      <w:r>
        <w:br/>
        <w:t>Password Encryption using BCrypt</w:t>
      </w:r>
      <w:r>
        <w:br/>
        <w:t>CORS Protection</w:t>
      </w:r>
      <w:r>
        <w:br/>
        <w:t>Input Validation</w:t>
      </w:r>
    </w:p>
    <w:p w14:paraId="3E73B1E1" w14:textId="77777777" w:rsidR="0000451B" w:rsidRDefault="00000000" w:rsidP="009F196C">
      <w:pPr>
        <w:pStyle w:val="Heading1"/>
      </w:pPr>
      <w:r>
        <w:t>Deployment Architecture</w:t>
      </w:r>
    </w:p>
    <w:p w14:paraId="777BD2BC" w14:textId="77777777" w:rsidR="0000451B" w:rsidRDefault="00000000" w:rsidP="009F196C">
      <w:r>
        <w:t>GitHub -&gt; GitHub Actions -&gt; Docker Build -&gt; AWS EC2 Deployment.</w:t>
      </w:r>
    </w:p>
    <w:p w14:paraId="645079DE" w14:textId="77777777" w:rsidR="0000451B" w:rsidRDefault="00000000" w:rsidP="009F196C">
      <w:pPr>
        <w:pStyle w:val="Heading1"/>
      </w:pPr>
      <w:r>
        <w:t>Monitoring</w:t>
      </w:r>
    </w:p>
    <w:p w14:paraId="7E603859" w14:textId="77777777" w:rsidR="0000451B" w:rsidRDefault="00000000" w:rsidP="009F196C">
      <w:r>
        <w:t>Spring Boot Actuator</w:t>
      </w:r>
      <w:r>
        <w:br/>
        <w:t>Prometheus Metrics</w:t>
      </w:r>
      <w:r>
        <w:br/>
        <w:t>Grafana Dashboards</w:t>
      </w:r>
      <w:r>
        <w:br/>
        <w:t>Application Logs</w:t>
      </w:r>
    </w:p>
    <w:p w14:paraId="4C5EB474" w14:textId="77777777" w:rsidR="0000451B" w:rsidRDefault="00000000" w:rsidP="009F196C">
      <w:pPr>
        <w:pStyle w:val="Heading1"/>
      </w:pPr>
      <w:proofErr w:type="gramStart"/>
      <w:r>
        <w:lastRenderedPageBreak/>
        <w:t>Non Functional</w:t>
      </w:r>
      <w:proofErr w:type="gramEnd"/>
      <w:r>
        <w:t xml:space="preserve"> Requirements</w:t>
      </w:r>
    </w:p>
    <w:p w14:paraId="683DA55F" w14:textId="77777777" w:rsidR="0000451B" w:rsidRDefault="00000000" w:rsidP="009F196C">
      <w:r>
        <w:t>Performance, Security, Scalability, Availability, Maintainability.</w:t>
      </w:r>
    </w:p>
    <w:p w14:paraId="1FFE288C" w14:textId="77777777" w:rsidR="0000451B" w:rsidRDefault="00000000" w:rsidP="009F196C">
      <w:pPr>
        <w:pStyle w:val="Heading1"/>
      </w:pPr>
      <w:r>
        <w:t>Development Roadmap</w:t>
      </w:r>
    </w:p>
    <w:p w14:paraId="74664013" w14:textId="77777777" w:rsidR="0000451B" w:rsidRDefault="00000000" w:rsidP="009F196C">
      <w:r>
        <w:t>Phase 1: Database Design</w:t>
      </w:r>
      <w:r>
        <w:br/>
        <w:t>Phase 2: Backend APIs</w:t>
      </w:r>
      <w:r>
        <w:br/>
        <w:t>Phase 3: Authentication</w:t>
      </w:r>
      <w:r>
        <w:br/>
        <w:t>Phase 4: Student &amp; Teacher Modules</w:t>
      </w:r>
      <w:r>
        <w:br/>
        <w:t>Phase 5: Attendance</w:t>
      </w:r>
      <w:r>
        <w:br/>
        <w:t>Phase 6: Fees</w:t>
      </w:r>
      <w:r>
        <w:br/>
        <w:t>Phase 7: Examination</w:t>
      </w:r>
      <w:r>
        <w:br/>
        <w:t>Phase 8: Events</w:t>
      </w:r>
      <w:r>
        <w:br/>
        <w:t>Phase 9: Reports</w:t>
      </w:r>
      <w:r>
        <w:br/>
        <w:t>Phase 10: Deployment</w:t>
      </w:r>
    </w:p>
    <w:p w14:paraId="11B5021B" w14:textId="77777777" w:rsidR="0000451B" w:rsidRDefault="00000000" w:rsidP="009F196C">
      <w:pPr>
        <w:pStyle w:val="Heading1"/>
      </w:pPr>
      <w:r>
        <w:t>Resume Project Description</w:t>
      </w:r>
    </w:p>
    <w:p w14:paraId="681E7A2E" w14:textId="77777777" w:rsidR="0000451B" w:rsidRDefault="00000000" w:rsidP="009F196C">
      <w:r>
        <w:t>Developed a full-stack Dance Academy ERP using React, Spring Boot, Spring Security JWT, MySQL, Docker, AWS, Prometheus and Grafana supporting attendance, fees, examinations, events and analytics.</w:t>
      </w:r>
    </w:p>
    <w:p w14:paraId="744235A3" w14:textId="77777777" w:rsidR="0000451B" w:rsidRDefault="00000000" w:rsidP="009F196C">
      <w:pPr>
        <w:pStyle w:val="Heading1"/>
      </w:pPr>
      <w:r>
        <w:t>Interview Talking Points</w:t>
      </w:r>
    </w:p>
    <w:p w14:paraId="2B10A2E1" w14:textId="77777777" w:rsidR="0000451B" w:rsidRDefault="00000000" w:rsidP="009F196C">
      <w:r>
        <w:t>Business problem solved, architecture choices, security implementation, database design, deployment process, future microservice migration.</w:t>
      </w:r>
    </w:p>
    <w:p w14:paraId="3BF705C9" w14:textId="77777777" w:rsidR="00162A96" w:rsidRDefault="00162A96" w:rsidP="009F196C"/>
    <w:p w14:paraId="068BEDA3" w14:textId="77777777" w:rsidR="00162A96" w:rsidRDefault="00162A96" w:rsidP="009F196C"/>
    <w:p w14:paraId="3DE6DC3C" w14:textId="77777777" w:rsidR="00162A96" w:rsidRDefault="00162A96" w:rsidP="009F196C"/>
    <w:p w14:paraId="5CBEAC21" w14:textId="77777777" w:rsidR="00162A96" w:rsidRDefault="00162A96" w:rsidP="009F196C"/>
    <w:p w14:paraId="022282E9" w14:textId="77777777" w:rsidR="00162A96" w:rsidRDefault="00162A96" w:rsidP="009F196C"/>
    <w:p w14:paraId="3450D301" w14:textId="77777777" w:rsidR="00162A96" w:rsidRDefault="00162A96" w:rsidP="009F196C"/>
    <w:p w14:paraId="2A1ECC58" w14:textId="77777777" w:rsidR="000130EB" w:rsidRDefault="000130EB" w:rsidP="009F196C"/>
    <w:p w14:paraId="535F8C44" w14:textId="77777777" w:rsidR="000130EB" w:rsidRDefault="000130EB" w:rsidP="009F196C"/>
    <w:p w14:paraId="560C09BF" w14:textId="77777777" w:rsidR="000130EB" w:rsidRDefault="000130EB" w:rsidP="009F196C"/>
    <w:p w14:paraId="4E8A16D2" w14:textId="77777777" w:rsidR="000130EB" w:rsidRDefault="000130EB" w:rsidP="009F196C"/>
    <w:p w14:paraId="18033101" w14:textId="77777777" w:rsidR="000130EB" w:rsidRDefault="000130EB" w:rsidP="009F196C"/>
    <w:p w14:paraId="1CE18A97" w14:textId="77777777" w:rsidR="000130EB" w:rsidRDefault="000130EB" w:rsidP="009F196C"/>
    <w:p w14:paraId="5B8C6A7B" w14:textId="77777777" w:rsidR="000130EB" w:rsidRDefault="000130EB" w:rsidP="009F196C"/>
    <w:p w14:paraId="3D3BF681" w14:textId="77777777" w:rsidR="000130EB" w:rsidRDefault="000130EB" w:rsidP="009F196C"/>
    <w:p w14:paraId="20501C34" w14:textId="30A882EA" w:rsidR="000130EB" w:rsidRDefault="000130EB" w:rsidP="000130EB">
      <w:pPr>
        <w:jc w:val="center"/>
        <w:rPr>
          <w:sz w:val="36"/>
          <w:szCs w:val="36"/>
          <w:u w:val="single"/>
        </w:rPr>
      </w:pPr>
      <w:r w:rsidRPr="000130EB">
        <w:rPr>
          <w:sz w:val="36"/>
          <w:szCs w:val="36"/>
          <w:u w:val="single"/>
        </w:rPr>
        <w:t>ENITITY IDENTIFICATION</w:t>
      </w:r>
    </w:p>
    <w:p w14:paraId="0979E50B" w14:textId="77777777" w:rsidR="002F3D05" w:rsidRDefault="002F3D05" w:rsidP="000130EB">
      <w:pPr>
        <w:jc w:val="center"/>
        <w:rPr>
          <w:sz w:val="36"/>
          <w:szCs w:val="36"/>
          <w:u w:val="single"/>
        </w:rPr>
      </w:pPr>
    </w:p>
    <w:p w14:paraId="01F93BD6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1. Authentication Module</w:t>
      </w:r>
    </w:p>
    <w:p w14:paraId="51792023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Purpose</w:t>
      </w:r>
    </w:p>
    <w:p w14:paraId="2ED2BCAE" w14:textId="77777777" w:rsidR="004C29D6" w:rsidRPr="004C29D6" w:rsidRDefault="004C29D6" w:rsidP="004C29D6">
      <w:pPr>
        <w:rPr>
          <w:sz w:val="28"/>
          <w:szCs w:val="28"/>
          <w:lang w:val="en-IN"/>
        </w:rPr>
      </w:pPr>
      <w:r w:rsidRPr="004C29D6">
        <w:rPr>
          <w:sz w:val="28"/>
          <w:szCs w:val="28"/>
          <w:lang w:val="en-IN"/>
        </w:rPr>
        <w:t>User login and access control.</w:t>
      </w:r>
    </w:p>
    <w:p w14:paraId="659D2125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Entities</w:t>
      </w:r>
    </w:p>
    <w:p w14:paraId="580D82A6" w14:textId="77777777" w:rsidR="004C29D6" w:rsidRPr="004C29D6" w:rsidRDefault="004C29D6" w:rsidP="004C29D6">
      <w:pPr>
        <w:rPr>
          <w:sz w:val="28"/>
          <w:szCs w:val="28"/>
          <w:lang w:val="en-IN"/>
        </w:rPr>
      </w:pPr>
      <w:r w:rsidRPr="004C29D6">
        <w:rPr>
          <w:sz w:val="28"/>
          <w:szCs w:val="28"/>
          <w:lang w:val="en-IN"/>
        </w:rPr>
        <w:t>User</w:t>
      </w:r>
      <w:r w:rsidRPr="004C29D6">
        <w:rPr>
          <w:sz w:val="28"/>
          <w:szCs w:val="28"/>
          <w:lang w:val="en-IN"/>
        </w:rPr>
        <w:br/>
        <w:t>Role</w:t>
      </w:r>
      <w:r w:rsidRPr="004C29D6">
        <w:rPr>
          <w:sz w:val="28"/>
          <w:szCs w:val="28"/>
          <w:lang w:val="en-IN"/>
        </w:rPr>
        <w:br/>
        <w:t>Permission</w:t>
      </w:r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RefreshToken</w:t>
      </w:r>
      <w:proofErr w:type="spellEnd"/>
    </w:p>
    <w:p w14:paraId="1959FDF6" w14:textId="77777777" w:rsidR="004C29D6" w:rsidRPr="004C29D6" w:rsidRDefault="00000000" w:rsidP="004C29D6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pict w14:anchorId="56BE5361">
          <v:rect id="_x0000_i1063" style="width:0;height:1.5pt" o:hralign="center" o:hrstd="t" o:hr="t" fillcolor="#a0a0a0" stroked="f"/>
        </w:pict>
      </w:r>
    </w:p>
    <w:p w14:paraId="2C70902C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2. Student Management Module</w:t>
      </w:r>
    </w:p>
    <w:p w14:paraId="7557BE99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Purpose</w:t>
      </w:r>
    </w:p>
    <w:p w14:paraId="4237F2E3" w14:textId="77777777" w:rsidR="004C29D6" w:rsidRPr="004C29D6" w:rsidRDefault="004C29D6" w:rsidP="004C29D6">
      <w:pPr>
        <w:rPr>
          <w:sz w:val="28"/>
          <w:szCs w:val="28"/>
          <w:lang w:val="en-IN"/>
        </w:rPr>
      </w:pPr>
      <w:r w:rsidRPr="004C29D6">
        <w:rPr>
          <w:sz w:val="28"/>
          <w:szCs w:val="28"/>
          <w:lang w:val="en-IN"/>
        </w:rPr>
        <w:t>Manage students and their information.</w:t>
      </w:r>
    </w:p>
    <w:p w14:paraId="776DB951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Entities</w:t>
      </w:r>
    </w:p>
    <w:p w14:paraId="476B43DF" w14:textId="77777777" w:rsidR="004C29D6" w:rsidRPr="004C29D6" w:rsidRDefault="004C29D6" w:rsidP="004C29D6">
      <w:pPr>
        <w:rPr>
          <w:sz w:val="28"/>
          <w:szCs w:val="28"/>
          <w:lang w:val="en-IN"/>
        </w:rPr>
      </w:pPr>
      <w:r w:rsidRPr="004C29D6">
        <w:rPr>
          <w:sz w:val="28"/>
          <w:szCs w:val="28"/>
          <w:lang w:val="en-IN"/>
        </w:rPr>
        <w:t>Student</w:t>
      </w:r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StudentProfile</w:t>
      </w:r>
      <w:proofErr w:type="spellEnd"/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StudentDocument</w:t>
      </w:r>
      <w:proofErr w:type="spellEnd"/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StudentProgress</w:t>
      </w:r>
      <w:proofErr w:type="spellEnd"/>
    </w:p>
    <w:p w14:paraId="7917AE21" w14:textId="77777777" w:rsidR="004C29D6" w:rsidRPr="004C29D6" w:rsidRDefault="00000000" w:rsidP="004C29D6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pict w14:anchorId="5E91A653">
          <v:rect id="_x0000_i1064" style="width:0;height:1.5pt" o:hralign="center" o:hrstd="t" o:hr="t" fillcolor="#a0a0a0" stroked="f"/>
        </w:pict>
      </w:r>
    </w:p>
    <w:p w14:paraId="1C802C50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3. Teacher Management Module</w:t>
      </w:r>
    </w:p>
    <w:p w14:paraId="7C30CA82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Purpose</w:t>
      </w:r>
    </w:p>
    <w:p w14:paraId="76D5C812" w14:textId="77777777" w:rsidR="004C29D6" w:rsidRPr="004C29D6" w:rsidRDefault="004C29D6" w:rsidP="004C29D6">
      <w:pPr>
        <w:rPr>
          <w:sz w:val="28"/>
          <w:szCs w:val="28"/>
          <w:lang w:val="en-IN"/>
        </w:rPr>
      </w:pPr>
      <w:r w:rsidRPr="004C29D6">
        <w:rPr>
          <w:sz w:val="28"/>
          <w:szCs w:val="28"/>
          <w:lang w:val="en-IN"/>
        </w:rPr>
        <w:t>Manage teachers.</w:t>
      </w:r>
    </w:p>
    <w:p w14:paraId="02695BA5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Entities</w:t>
      </w:r>
    </w:p>
    <w:p w14:paraId="1EED7B38" w14:textId="77777777" w:rsidR="004C29D6" w:rsidRPr="004C29D6" w:rsidRDefault="004C29D6" w:rsidP="004C29D6">
      <w:pPr>
        <w:rPr>
          <w:sz w:val="28"/>
          <w:szCs w:val="28"/>
          <w:lang w:val="en-IN"/>
        </w:rPr>
      </w:pPr>
      <w:r w:rsidRPr="004C29D6">
        <w:rPr>
          <w:sz w:val="28"/>
          <w:szCs w:val="28"/>
          <w:lang w:val="en-IN"/>
        </w:rPr>
        <w:lastRenderedPageBreak/>
        <w:t>Teacher</w:t>
      </w:r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TeacherProfile</w:t>
      </w:r>
      <w:proofErr w:type="spellEnd"/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TeacherDocument</w:t>
      </w:r>
      <w:proofErr w:type="spellEnd"/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TeacherPerformance</w:t>
      </w:r>
      <w:proofErr w:type="spellEnd"/>
    </w:p>
    <w:p w14:paraId="179CE89E" w14:textId="77777777" w:rsidR="004C29D6" w:rsidRPr="004C29D6" w:rsidRDefault="00000000" w:rsidP="004C29D6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pict w14:anchorId="14A6A22F">
          <v:rect id="_x0000_i1065" style="width:0;height:1.5pt" o:hralign="center" o:hrstd="t" o:hr="t" fillcolor="#a0a0a0" stroked="f"/>
        </w:pict>
      </w:r>
    </w:p>
    <w:p w14:paraId="7994B4A2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4. Parent Management Module</w:t>
      </w:r>
    </w:p>
    <w:p w14:paraId="58E2B6BE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Purpose</w:t>
      </w:r>
    </w:p>
    <w:p w14:paraId="0C8975A9" w14:textId="77777777" w:rsidR="004C29D6" w:rsidRPr="004C29D6" w:rsidRDefault="004C29D6" w:rsidP="004C29D6">
      <w:pPr>
        <w:rPr>
          <w:sz w:val="28"/>
          <w:szCs w:val="28"/>
          <w:lang w:val="en-IN"/>
        </w:rPr>
      </w:pPr>
      <w:r w:rsidRPr="004C29D6">
        <w:rPr>
          <w:sz w:val="28"/>
          <w:szCs w:val="28"/>
          <w:lang w:val="en-IN"/>
        </w:rPr>
        <w:t>Manage parent information.</w:t>
      </w:r>
    </w:p>
    <w:p w14:paraId="107397AF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Entities</w:t>
      </w:r>
    </w:p>
    <w:p w14:paraId="3D8ECC65" w14:textId="77777777" w:rsidR="004C29D6" w:rsidRPr="004C29D6" w:rsidRDefault="004C29D6" w:rsidP="004C29D6">
      <w:pPr>
        <w:rPr>
          <w:sz w:val="28"/>
          <w:szCs w:val="28"/>
          <w:lang w:val="en-IN"/>
        </w:rPr>
      </w:pPr>
      <w:r w:rsidRPr="004C29D6">
        <w:rPr>
          <w:sz w:val="28"/>
          <w:szCs w:val="28"/>
          <w:lang w:val="en-IN"/>
        </w:rPr>
        <w:t>Parent</w:t>
      </w:r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ParentProfile</w:t>
      </w:r>
      <w:proofErr w:type="spellEnd"/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ParentStudentMapping</w:t>
      </w:r>
      <w:proofErr w:type="spellEnd"/>
    </w:p>
    <w:p w14:paraId="2A4424E5" w14:textId="77777777" w:rsidR="004C29D6" w:rsidRPr="004C29D6" w:rsidRDefault="00000000" w:rsidP="004C29D6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pict w14:anchorId="57A8AB5B">
          <v:rect id="_x0000_i1066" style="width:0;height:1.5pt" o:hralign="center" o:hrstd="t" o:hr="t" fillcolor="#a0a0a0" stroked="f"/>
        </w:pict>
      </w:r>
    </w:p>
    <w:p w14:paraId="134835BE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5. Batch Management Module</w:t>
      </w:r>
    </w:p>
    <w:p w14:paraId="5442779D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Purpose</w:t>
      </w:r>
    </w:p>
    <w:p w14:paraId="14F3A7B7" w14:textId="77777777" w:rsidR="004C29D6" w:rsidRPr="004C29D6" w:rsidRDefault="004C29D6" w:rsidP="004C29D6">
      <w:pPr>
        <w:rPr>
          <w:sz w:val="28"/>
          <w:szCs w:val="28"/>
          <w:lang w:val="en-IN"/>
        </w:rPr>
      </w:pPr>
      <w:r w:rsidRPr="004C29D6">
        <w:rPr>
          <w:sz w:val="28"/>
          <w:szCs w:val="28"/>
          <w:lang w:val="en-IN"/>
        </w:rPr>
        <w:t>Manage classes and schedules.</w:t>
      </w:r>
    </w:p>
    <w:p w14:paraId="6275DD9D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Entities</w:t>
      </w:r>
    </w:p>
    <w:p w14:paraId="5EC3AA79" w14:textId="77777777" w:rsidR="004C29D6" w:rsidRPr="004C29D6" w:rsidRDefault="004C29D6" w:rsidP="004C29D6">
      <w:pPr>
        <w:rPr>
          <w:sz w:val="28"/>
          <w:szCs w:val="28"/>
          <w:lang w:val="en-IN"/>
        </w:rPr>
      </w:pPr>
      <w:r w:rsidRPr="004C29D6">
        <w:rPr>
          <w:sz w:val="28"/>
          <w:szCs w:val="28"/>
          <w:lang w:val="en-IN"/>
        </w:rPr>
        <w:t>Batch</w:t>
      </w:r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BatchSchedule</w:t>
      </w:r>
      <w:proofErr w:type="spellEnd"/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BatchStudent</w:t>
      </w:r>
      <w:proofErr w:type="spellEnd"/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BatchTeacher</w:t>
      </w:r>
      <w:proofErr w:type="spellEnd"/>
    </w:p>
    <w:p w14:paraId="136FC704" w14:textId="77777777" w:rsidR="004C29D6" w:rsidRPr="004C29D6" w:rsidRDefault="00000000" w:rsidP="004C29D6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pict w14:anchorId="7CC2AA6E">
          <v:rect id="_x0000_i1067" style="width:0;height:1.5pt" o:hralign="center" o:hrstd="t" o:hr="t" fillcolor="#a0a0a0" stroked="f"/>
        </w:pict>
      </w:r>
    </w:p>
    <w:p w14:paraId="42329CE0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6. Attendance Module</w:t>
      </w:r>
    </w:p>
    <w:p w14:paraId="2AB90E99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Purpose</w:t>
      </w:r>
    </w:p>
    <w:p w14:paraId="1871D987" w14:textId="77777777" w:rsidR="004C29D6" w:rsidRPr="004C29D6" w:rsidRDefault="004C29D6" w:rsidP="004C29D6">
      <w:pPr>
        <w:rPr>
          <w:sz w:val="28"/>
          <w:szCs w:val="28"/>
          <w:lang w:val="en-IN"/>
        </w:rPr>
      </w:pPr>
      <w:r w:rsidRPr="004C29D6">
        <w:rPr>
          <w:sz w:val="28"/>
          <w:szCs w:val="28"/>
          <w:lang w:val="en-IN"/>
        </w:rPr>
        <w:t>Track attendance.</w:t>
      </w:r>
    </w:p>
    <w:p w14:paraId="62B2D0A1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Entities</w:t>
      </w:r>
    </w:p>
    <w:p w14:paraId="00FAA05C" w14:textId="77777777" w:rsidR="004C29D6" w:rsidRPr="004C29D6" w:rsidRDefault="004C29D6" w:rsidP="004C29D6">
      <w:pPr>
        <w:rPr>
          <w:sz w:val="28"/>
          <w:szCs w:val="28"/>
          <w:lang w:val="en-IN"/>
        </w:rPr>
      </w:pPr>
      <w:r w:rsidRPr="004C29D6">
        <w:rPr>
          <w:sz w:val="28"/>
          <w:szCs w:val="28"/>
          <w:lang w:val="en-IN"/>
        </w:rPr>
        <w:lastRenderedPageBreak/>
        <w:t>Attendance</w:t>
      </w:r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AttendanceRecord</w:t>
      </w:r>
      <w:proofErr w:type="spellEnd"/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AttendanceSummary</w:t>
      </w:r>
      <w:proofErr w:type="spellEnd"/>
    </w:p>
    <w:p w14:paraId="29E6A42B" w14:textId="77777777" w:rsidR="004C29D6" w:rsidRPr="004C29D6" w:rsidRDefault="00000000" w:rsidP="004C29D6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pict w14:anchorId="53113F23">
          <v:rect id="_x0000_i1068" style="width:0;height:1.5pt" o:hralign="center" o:hrstd="t" o:hr="t" fillcolor="#a0a0a0" stroked="f"/>
        </w:pict>
      </w:r>
    </w:p>
    <w:p w14:paraId="1034C8B0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7. Fee Management Module</w:t>
      </w:r>
    </w:p>
    <w:p w14:paraId="5403B65B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Purpose</w:t>
      </w:r>
    </w:p>
    <w:p w14:paraId="2D779BE9" w14:textId="77777777" w:rsidR="004C29D6" w:rsidRPr="004C29D6" w:rsidRDefault="004C29D6" w:rsidP="004C29D6">
      <w:pPr>
        <w:rPr>
          <w:sz w:val="28"/>
          <w:szCs w:val="28"/>
          <w:lang w:val="en-IN"/>
        </w:rPr>
      </w:pPr>
      <w:r w:rsidRPr="004C29D6">
        <w:rPr>
          <w:sz w:val="28"/>
          <w:szCs w:val="28"/>
          <w:lang w:val="en-IN"/>
        </w:rPr>
        <w:t>Manage fee collection.</w:t>
      </w:r>
    </w:p>
    <w:p w14:paraId="60A50984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Entities</w:t>
      </w:r>
    </w:p>
    <w:p w14:paraId="366AFEEC" w14:textId="77777777" w:rsidR="004C29D6" w:rsidRPr="004C29D6" w:rsidRDefault="004C29D6" w:rsidP="004C29D6">
      <w:pPr>
        <w:rPr>
          <w:sz w:val="28"/>
          <w:szCs w:val="28"/>
          <w:lang w:val="en-IN"/>
        </w:rPr>
      </w:pPr>
      <w:proofErr w:type="spellStart"/>
      <w:r w:rsidRPr="004C29D6">
        <w:rPr>
          <w:sz w:val="28"/>
          <w:szCs w:val="28"/>
          <w:lang w:val="en-IN"/>
        </w:rPr>
        <w:t>FeePlan</w:t>
      </w:r>
      <w:proofErr w:type="spellEnd"/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FeeTransaction</w:t>
      </w:r>
      <w:proofErr w:type="spellEnd"/>
      <w:r w:rsidRPr="004C29D6">
        <w:rPr>
          <w:sz w:val="28"/>
          <w:szCs w:val="28"/>
          <w:lang w:val="en-IN"/>
        </w:rPr>
        <w:br/>
        <w:t>Receipt</w:t>
      </w:r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PaymentReminder</w:t>
      </w:r>
      <w:proofErr w:type="spellEnd"/>
    </w:p>
    <w:p w14:paraId="41C261C6" w14:textId="77777777" w:rsidR="004C29D6" w:rsidRPr="004C29D6" w:rsidRDefault="00000000" w:rsidP="004C29D6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pict w14:anchorId="57B0013F">
          <v:rect id="_x0000_i1069" style="width:0;height:1.5pt" o:hralign="center" o:hrstd="t" o:hr="t" fillcolor="#a0a0a0" stroked="f"/>
        </w:pict>
      </w:r>
    </w:p>
    <w:p w14:paraId="592DD20E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8. Examination Management Module</w:t>
      </w:r>
    </w:p>
    <w:p w14:paraId="4DE036DB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Purpose</w:t>
      </w:r>
    </w:p>
    <w:p w14:paraId="2DA54C3F" w14:textId="77777777" w:rsidR="004C29D6" w:rsidRPr="004C29D6" w:rsidRDefault="004C29D6" w:rsidP="004C29D6">
      <w:pPr>
        <w:rPr>
          <w:sz w:val="28"/>
          <w:szCs w:val="28"/>
          <w:lang w:val="en-IN"/>
        </w:rPr>
      </w:pPr>
      <w:r w:rsidRPr="004C29D6">
        <w:rPr>
          <w:sz w:val="28"/>
          <w:szCs w:val="28"/>
          <w:lang w:val="en-IN"/>
        </w:rPr>
        <w:t>Manage Bharatanatyam examinations.</w:t>
      </w:r>
    </w:p>
    <w:p w14:paraId="396ADAD0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Entities</w:t>
      </w:r>
    </w:p>
    <w:p w14:paraId="535933CE" w14:textId="77777777" w:rsidR="004C29D6" w:rsidRPr="004C29D6" w:rsidRDefault="004C29D6" w:rsidP="004C29D6">
      <w:pPr>
        <w:rPr>
          <w:sz w:val="28"/>
          <w:szCs w:val="28"/>
          <w:lang w:val="en-IN"/>
        </w:rPr>
      </w:pPr>
      <w:r w:rsidRPr="004C29D6">
        <w:rPr>
          <w:sz w:val="28"/>
          <w:szCs w:val="28"/>
          <w:lang w:val="en-IN"/>
        </w:rPr>
        <w:t>University</w:t>
      </w:r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ExamLevel</w:t>
      </w:r>
      <w:proofErr w:type="spellEnd"/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ExamSyllabus</w:t>
      </w:r>
      <w:proofErr w:type="spellEnd"/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ExamRegistration</w:t>
      </w:r>
      <w:proofErr w:type="spellEnd"/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HallTicket</w:t>
      </w:r>
      <w:proofErr w:type="spellEnd"/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ExamResult</w:t>
      </w:r>
      <w:proofErr w:type="spellEnd"/>
      <w:r w:rsidRPr="004C29D6">
        <w:rPr>
          <w:sz w:val="28"/>
          <w:szCs w:val="28"/>
          <w:lang w:val="en-IN"/>
        </w:rPr>
        <w:br/>
        <w:t>Certificate</w:t>
      </w:r>
    </w:p>
    <w:p w14:paraId="2025424D" w14:textId="77777777" w:rsidR="004C29D6" w:rsidRPr="004C29D6" w:rsidRDefault="00000000" w:rsidP="004C29D6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pict w14:anchorId="162CBE6F">
          <v:rect id="_x0000_i1070" style="width:0;height:1.5pt" o:hralign="center" o:hrstd="t" o:hr="t" fillcolor="#a0a0a0" stroked="f"/>
        </w:pict>
      </w:r>
    </w:p>
    <w:p w14:paraId="506D3CFE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9. Event Management Module</w:t>
      </w:r>
    </w:p>
    <w:p w14:paraId="09C9BEE2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Purpose</w:t>
      </w:r>
    </w:p>
    <w:p w14:paraId="1BAC9914" w14:textId="77777777" w:rsidR="004C29D6" w:rsidRPr="004C29D6" w:rsidRDefault="004C29D6" w:rsidP="004C29D6">
      <w:pPr>
        <w:rPr>
          <w:sz w:val="28"/>
          <w:szCs w:val="28"/>
          <w:lang w:val="en-IN"/>
        </w:rPr>
      </w:pPr>
      <w:r w:rsidRPr="004C29D6">
        <w:rPr>
          <w:sz w:val="28"/>
          <w:szCs w:val="28"/>
          <w:lang w:val="en-IN"/>
        </w:rPr>
        <w:lastRenderedPageBreak/>
        <w:t>Manage academy events.</w:t>
      </w:r>
    </w:p>
    <w:p w14:paraId="477957DA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Entities</w:t>
      </w:r>
    </w:p>
    <w:p w14:paraId="152C19E5" w14:textId="77777777" w:rsidR="004C29D6" w:rsidRPr="004C29D6" w:rsidRDefault="004C29D6" w:rsidP="004C29D6">
      <w:pPr>
        <w:rPr>
          <w:sz w:val="28"/>
          <w:szCs w:val="28"/>
          <w:lang w:val="en-IN"/>
        </w:rPr>
      </w:pPr>
      <w:r w:rsidRPr="004C29D6">
        <w:rPr>
          <w:sz w:val="28"/>
          <w:szCs w:val="28"/>
          <w:lang w:val="en-IN"/>
        </w:rPr>
        <w:t>Event</w:t>
      </w:r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EventCategory</w:t>
      </w:r>
      <w:proofErr w:type="spellEnd"/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EventRegistration</w:t>
      </w:r>
      <w:proofErr w:type="spellEnd"/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EventCertificate</w:t>
      </w:r>
      <w:proofErr w:type="spellEnd"/>
    </w:p>
    <w:p w14:paraId="57EA158C" w14:textId="77777777" w:rsidR="004C29D6" w:rsidRPr="004C29D6" w:rsidRDefault="00000000" w:rsidP="004C29D6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pict w14:anchorId="4D92550E">
          <v:rect id="_x0000_i1071" style="width:0;height:1.5pt" o:hralign="center" o:hrstd="t" o:hr="t" fillcolor="#a0a0a0" stroked="f"/>
        </w:pict>
      </w:r>
    </w:p>
    <w:p w14:paraId="4A496DE8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10. Notification Module</w:t>
      </w:r>
    </w:p>
    <w:p w14:paraId="7E0A3325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Purpose</w:t>
      </w:r>
    </w:p>
    <w:p w14:paraId="685918C9" w14:textId="77777777" w:rsidR="004C29D6" w:rsidRPr="004C29D6" w:rsidRDefault="004C29D6" w:rsidP="004C29D6">
      <w:pPr>
        <w:rPr>
          <w:sz w:val="28"/>
          <w:szCs w:val="28"/>
          <w:lang w:val="en-IN"/>
        </w:rPr>
      </w:pPr>
      <w:r w:rsidRPr="004C29D6">
        <w:rPr>
          <w:sz w:val="28"/>
          <w:szCs w:val="28"/>
          <w:lang w:val="en-IN"/>
        </w:rPr>
        <w:t>Send alerts and reminders.</w:t>
      </w:r>
    </w:p>
    <w:p w14:paraId="3D18CB15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Entities</w:t>
      </w:r>
    </w:p>
    <w:p w14:paraId="7B33CC54" w14:textId="77777777" w:rsidR="004C29D6" w:rsidRPr="004C29D6" w:rsidRDefault="004C29D6" w:rsidP="004C29D6">
      <w:pPr>
        <w:rPr>
          <w:sz w:val="28"/>
          <w:szCs w:val="28"/>
          <w:lang w:val="en-IN"/>
        </w:rPr>
      </w:pPr>
      <w:r w:rsidRPr="004C29D6">
        <w:rPr>
          <w:sz w:val="28"/>
          <w:szCs w:val="28"/>
          <w:lang w:val="en-IN"/>
        </w:rPr>
        <w:t>Notification</w:t>
      </w:r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NotificationTemplate</w:t>
      </w:r>
      <w:proofErr w:type="spellEnd"/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NotificationRecipient</w:t>
      </w:r>
      <w:proofErr w:type="spellEnd"/>
    </w:p>
    <w:p w14:paraId="0D329B58" w14:textId="77777777" w:rsidR="004C29D6" w:rsidRPr="004C29D6" w:rsidRDefault="00000000" w:rsidP="004C29D6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pict w14:anchorId="01D5E4CA">
          <v:rect id="_x0000_i1072" style="width:0;height:1.5pt" o:hralign="center" o:hrstd="t" o:hr="t" fillcolor="#a0a0a0" stroked="f"/>
        </w:pict>
      </w:r>
    </w:p>
    <w:p w14:paraId="697E36F0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11. Reports &amp; Analytics Module</w:t>
      </w:r>
    </w:p>
    <w:p w14:paraId="2A0E8954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Purpose</w:t>
      </w:r>
    </w:p>
    <w:p w14:paraId="0AB723D3" w14:textId="77777777" w:rsidR="004C29D6" w:rsidRPr="004C29D6" w:rsidRDefault="004C29D6" w:rsidP="004C29D6">
      <w:pPr>
        <w:rPr>
          <w:sz w:val="28"/>
          <w:szCs w:val="28"/>
          <w:lang w:val="en-IN"/>
        </w:rPr>
      </w:pPr>
      <w:r w:rsidRPr="004C29D6">
        <w:rPr>
          <w:sz w:val="28"/>
          <w:szCs w:val="28"/>
          <w:lang w:val="en-IN"/>
        </w:rPr>
        <w:t>Generate reports.</w:t>
      </w:r>
    </w:p>
    <w:p w14:paraId="2EE613FE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Entities</w:t>
      </w:r>
    </w:p>
    <w:p w14:paraId="4B99D5E8" w14:textId="77777777" w:rsidR="004C29D6" w:rsidRPr="004C29D6" w:rsidRDefault="004C29D6" w:rsidP="004C29D6">
      <w:pPr>
        <w:rPr>
          <w:sz w:val="28"/>
          <w:szCs w:val="28"/>
          <w:lang w:val="en-IN"/>
        </w:rPr>
      </w:pPr>
      <w:r w:rsidRPr="004C29D6">
        <w:rPr>
          <w:sz w:val="28"/>
          <w:szCs w:val="28"/>
          <w:lang w:val="en-IN"/>
        </w:rPr>
        <w:t>Report</w:t>
      </w:r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ReportConfiguration</w:t>
      </w:r>
      <w:proofErr w:type="spellEnd"/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DashboardMetric</w:t>
      </w:r>
      <w:proofErr w:type="spellEnd"/>
    </w:p>
    <w:p w14:paraId="67B00EEE" w14:textId="77777777" w:rsidR="004C29D6" w:rsidRPr="004C29D6" w:rsidRDefault="00000000" w:rsidP="004C29D6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pict w14:anchorId="05B6BFAD">
          <v:rect id="_x0000_i1073" style="width:0;height:1.5pt" o:hralign="center" o:hrstd="t" o:hr="t" fillcolor="#a0a0a0" stroked="f"/>
        </w:pict>
      </w:r>
    </w:p>
    <w:p w14:paraId="68399EA5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AI MODULES</w:t>
      </w:r>
    </w:p>
    <w:p w14:paraId="05880626" w14:textId="77777777" w:rsidR="004C29D6" w:rsidRPr="004C29D6" w:rsidRDefault="00000000" w:rsidP="004C29D6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pict w14:anchorId="4EE3FC5B">
          <v:rect id="_x0000_i1074" style="width:0;height:1.5pt" o:hralign="center" o:hrstd="t" o:hr="t" fillcolor="#a0a0a0" stroked="f"/>
        </w:pict>
      </w:r>
    </w:p>
    <w:p w14:paraId="4E6089FD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12. AI Dance Guru</w:t>
      </w:r>
    </w:p>
    <w:p w14:paraId="689A92DD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lastRenderedPageBreak/>
        <w:t>Purpose</w:t>
      </w:r>
    </w:p>
    <w:p w14:paraId="0D010DF7" w14:textId="77777777" w:rsidR="004C29D6" w:rsidRPr="004C29D6" w:rsidRDefault="004C29D6" w:rsidP="004C29D6">
      <w:pPr>
        <w:rPr>
          <w:sz w:val="28"/>
          <w:szCs w:val="28"/>
          <w:lang w:val="en-IN"/>
        </w:rPr>
      </w:pPr>
      <w:r w:rsidRPr="004C29D6">
        <w:rPr>
          <w:sz w:val="28"/>
          <w:szCs w:val="28"/>
          <w:lang w:val="en-IN"/>
        </w:rPr>
        <w:t>Theory and practical assistant.</w:t>
      </w:r>
    </w:p>
    <w:p w14:paraId="7C8182DC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Entities</w:t>
      </w:r>
    </w:p>
    <w:p w14:paraId="0F8632BA" w14:textId="77777777" w:rsidR="004C29D6" w:rsidRPr="004C29D6" w:rsidRDefault="004C29D6" w:rsidP="004C29D6">
      <w:pPr>
        <w:rPr>
          <w:sz w:val="28"/>
          <w:szCs w:val="28"/>
          <w:lang w:val="en-IN"/>
        </w:rPr>
      </w:pPr>
      <w:proofErr w:type="spellStart"/>
      <w:r w:rsidRPr="004C29D6">
        <w:rPr>
          <w:sz w:val="28"/>
          <w:szCs w:val="28"/>
          <w:lang w:val="en-IN"/>
        </w:rPr>
        <w:t>ChatSession</w:t>
      </w:r>
      <w:proofErr w:type="spellEnd"/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ChatMessage</w:t>
      </w:r>
      <w:proofErr w:type="spellEnd"/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KnowledgeArticle</w:t>
      </w:r>
      <w:proofErr w:type="spellEnd"/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KnowledgeCategory</w:t>
      </w:r>
      <w:proofErr w:type="spellEnd"/>
    </w:p>
    <w:p w14:paraId="2A54C657" w14:textId="77777777" w:rsidR="004C29D6" w:rsidRPr="004C29D6" w:rsidRDefault="00000000" w:rsidP="004C29D6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pict w14:anchorId="1B551BD9">
          <v:rect id="_x0000_i1075" style="width:0;height:1.5pt" o:hralign="center" o:hrstd="t" o:hr="t" fillcolor="#a0a0a0" stroked="f"/>
        </w:pict>
      </w:r>
    </w:p>
    <w:p w14:paraId="1149B6FF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13. AI Examination Coach</w:t>
      </w:r>
    </w:p>
    <w:p w14:paraId="53FE21BD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Purpose</w:t>
      </w:r>
    </w:p>
    <w:p w14:paraId="576125FA" w14:textId="77777777" w:rsidR="004C29D6" w:rsidRPr="004C29D6" w:rsidRDefault="004C29D6" w:rsidP="004C29D6">
      <w:pPr>
        <w:rPr>
          <w:sz w:val="28"/>
          <w:szCs w:val="28"/>
          <w:lang w:val="en-IN"/>
        </w:rPr>
      </w:pPr>
      <w:r w:rsidRPr="004C29D6">
        <w:rPr>
          <w:sz w:val="28"/>
          <w:szCs w:val="28"/>
          <w:lang w:val="en-IN"/>
        </w:rPr>
        <w:t>Mock viva and preparation.</w:t>
      </w:r>
    </w:p>
    <w:p w14:paraId="44FACB40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Entities</w:t>
      </w:r>
    </w:p>
    <w:p w14:paraId="64543183" w14:textId="77777777" w:rsidR="004C29D6" w:rsidRPr="004C29D6" w:rsidRDefault="004C29D6" w:rsidP="004C29D6">
      <w:pPr>
        <w:rPr>
          <w:sz w:val="28"/>
          <w:szCs w:val="28"/>
          <w:lang w:val="en-IN"/>
        </w:rPr>
      </w:pPr>
      <w:proofErr w:type="spellStart"/>
      <w:r w:rsidRPr="004C29D6">
        <w:rPr>
          <w:sz w:val="28"/>
          <w:szCs w:val="28"/>
          <w:lang w:val="en-IN"/>
        </w:rPr>
        <w:t>MockExam</w:t>
      </w:r>
      <w:proofErr w:type="spellEnd"/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MockQuestion</w:t>
      </w:r>
      <w:proofErr w:type="spellEnd"/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MockResponse</w:t>
      </w:r>
      <w:proofErr w:type="spellEnd"/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MockResult</w:t>
      </w:r>
      <w:proofErr w:type="spellEnd"/>
    </w:p>
    <w:p w14:paraId="0CFC5193" w14:textId="77777777" w:rsidR="004C29D6" w:rsidRPr="004C29D6" w:rsidRDefault="00000000" w:rsidP="004C29D6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pict w14:anchorId="2B1A147F">
          <v:rect id="_x0000_i1076" style="width:0;height:1.5pt" o:hralign="center" o:hrstd="t" o:hr="t" fillcolor="#a0a0a0" stroked="f"/>
        </w:pict>
      </w:r>
    </w:p>
    <w:p w14:paraId="46D225DB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14. AI Choreographer</w:t>
      </w:r>
    </w:p>
    <w:p w14:paraId="070317E8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Purpose</w:t>
      </w:r>
    </w:p>
    <w:p w14:paraId="1CB8CE7D" w14:textId="77777777" w:rsidR="004C29D6" w:rsidRPr="004C29D6" w:rsidRDefault="004C29D6" w:rsidP="004C29D6">
      <w:pPr>
        <w:rPr>
          <w:sz w:val="28"/>
          <w:szCs w:val="28"/>
          <w:lang w:val="en-IN"/>
        </w:rPr>
      </w:pPr>
      <w:r w:rsidRPr="004C29D6">
        <w:rPr>
          <w:sz w:val="28"/>
          <w:szCs w:val="28"/>
          <w:lang w:val="en-IN"/>
        </w:rPr>
        <w:t>Choreography planning assistant.</w:t>
      </w:r>
    </w:p>
    <w:p w14:paraId="78D65584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Entities</w:t>
      </w:r>
    </w:p>
    <w:p w14:paraId="519BAD6D" w14:textId="77777777" w:rsidR="004C29D6" w:rsidRPr="004C29D6" w:rsidRDefault="004C29D6" w:rsidP="004C29D6">
      <w:pPr>
        <w:rPr>
          <w:sz w:val="28"/>
          <w:szCs w:val="28"/>
          <w:lang w:val="en-IN"/>
        </w:rPr>
      </w:pPr>
      <w:proofErr w:type="spellStart"/>
      <w:r w:rsidRPr="004C29D6">
        <w:rPr>
          <w:sz w:val="28"/>
          <w:szCs w:val="28"/>
          <w:lang w:val="en-IN"/>
        </w:rPr>
        <w:t>ChoreographyProject</w:t>
      </w:r>
      <w:proofErr w:type="spellEnd"/>
      <w:r w:rsidRPr="004C29D6">
        <w:rPr>
          <w:sz w:val="28"/>
          <w:szCs w:val="28"/>
          <w:lang w:val="en-IN"/>
        </w:rPr>
        <w:br/>
        <w:t>Scene</w:t>
      </w:r>
      <w:r w:rsidRPr="004C29D6">
        <w:rPr>
          <w:sz w:val="28"/>
          <w:szCs w:val="28"/>
          <w:lang w:val="en-IN"/>
        </w:rPr>
        <w:br/>
        <w:t>Storyboard</w:t>
      </w:r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CharacterMapping</w:t>
      </w:r>
      <w:proofErr w:type="spellEnd"/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RasaMapping</w:t>
      </w:r>
      <w:proofErr w:type="spellEnd"/>
    </w:p>
    <w:p w14:paraId="5C590DD5" w14:textId="77777777" w:rsidR="004C29D6" w:rsidRPr="004C29D6" w:rsidRDefault="00000000" w:rsidP="004C29D6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pict w14:anchorId="22911C9D">
          <v:rect id="_x0000_i1077" style="width:0;height:1.5pt" o:hralign="center" o:hrstd="t" o:hr="t" fillcolor="#a0a0a0" stroked="f"/>
        </w:pict>
      </w:r>
    </w:p>
    <w:p w14:paraId="5F74790C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lastRenderedPageBreak/>
        <w:t>WEBSITE CMS MODULE</w:t>
      </w:r>
    </w:p>
    <w:p w14:paraId="1254A4F1" w14:textId="77777777" w:rsidR="004C29D6" w:rsidRPr="004C29D6" w:rsidRDefault="004C29D6" w:rsidP="004C29D6">
      <w:pPr>
        <w:rPr>
          <w:sz w:val="28"/>
          <w:szCs w:val="28"/>
          <w:lang w:val="en-IN"/>
        </w:rPr>
      </w:pPr>
      <w:r w:rsidRPr="004C29D6">
        <w:rPr>
          <w:sz w:val="28"/>
          <w:szCs w:val="28"/>
          <w:lang w:val="en-IN"/>
        </w:rPr>
        <w:t>This is separate from ERP.</w:t>
      </w:r>
    </w:p>
    <w:p w14:paraId="54487463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15. Website CMS</w:t>
      </w:r>
    </w:p>
    <w:p w14:paraId="7AA5D4B3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Purpose</w:t>
      </w:r>
    </w:p>
    <w:p w14:paraId="46DDD5F5" w14:textId="77777777" w:rsidR="004C29D6" w:rsidRPr="004C29D6" w:rsidRDefault="004C29D6" w:rsidP="004C29D6">
      <w:pPr>
        <w:rPr>
          <w:sz w:val="28"/>
          <w:szCs w:val="28"/>
          <w:lang w:val="en-IN"/>
        </w:rPr>
      </w:pPr>
      <w:r w:rsidRPr="004C29D6">
        <w:rPr>
          <w:sz w:val="28"/>
          <w:szCs w:val="28"/>
          <w:lang w:val="en-IN"/>
        </w:rPr>
        <w:t>Manage public website content.</w:t>
      </w:r>
    </w:p>
    <w:p w14:paraId="4765E674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Entities</w:t>
      </w:r>
    </w:p>
    <w:p w14:paraId="2B46D0CD" w14:textId="77777777" w:rsidR="004C29D6" w:rsidRPr="004C29D6" w:rsidRDefault="004C29D6" w:rsidP="004C29D6">
      <w:pPr>
        <w:rPr>
          <w:sz w:val="28"/>
          <w:szCs w:val="28"/>
          <w:lang w:val="en-IN"/>
        </w:rPr>
      </w:pPr>
      <w:r w:rsidRPr="004C29D6">
        <w:rPr>
          <w:sz w:val="28"/>
          <w:szCs w:val="28"/>
          <w:lang w:val="en-IN"/>
        </w:rPr>
        <w:t>Page</w:t>
      </w:r>
      <w:r w:rsidRPr="004C29D6">
        <w:rPr>
          <w:sz w:val="28"/>
          <w:szCs w:val="28"/>
          <w:lang w:val="en-IN"/>
        </w:rPr>
        <w:br/>
        <w:t>Blog</w:t>
      </w:r>
      <w:r w:rsidRPr="004C29D6">
        <w:rPr>
          <w:sz w:val="28"/>
          <w:szCs w:val="28"/>
          <w:lang w:val="en-IN"/>
        </w:rPr>
        <w:br/>
        <w:t>Gallery</w:t>
      </w:r>
      <w:r w:rsidRPr="004C29D6">
        <w:rPr>
          <w:sz w:val="28"/>
          <w:szCs w:val="28"/>
          <w:lang w:val="en-IN"/>
        </w:rPr>
        <w:br/>
        <w:t>Media</w:t>
      </w:r>
      <w:r w:rsidRPr="004C29D6">
        <w:rPr>
          <w:sz w:val="28"/>
          <w:szCs w:val="28"/>
          <w:lang w:val="en-IN"/>
        </w:rPr>
        <w:br/>
        <w:t>Achievement</w:t>
      </w:r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FacultyProfile</w:t>
      </w:r>
      <w:proofErr w:type="spellEnd"/>
    </w:p>
    <w:p w14:paraId="56C50816" w14:textId="77777777" w:rsidR="004C29D6" w:rsidRPr="004C29D6" w:rsidRDefault="00000000" w:rsidP="004C29D6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pict w14:anchorId="340369A9">
          <v:rect id="_x0000_i1078" style="width:0;height:1.5pt" o:hralign="center" o:hrstd="t" o:hr="t" fillcolor="#a0a0a0" stroked="f"/>
        </w:pict>
      </w:r>
    </w:p>
    <w:p w14:paraId="5FD415FF" w14:textId="77777777" w:rsidR="004C29D6" w:rsidRPr="004C29D6" w:rsidRDefault="004C29D6" w:rsidP="004C29D6">
      <w:pPr>
        <w:rPr>
          <w:b/>
          <w:bCs/>
          <w:sz w:val="28"/>
          <w:szCs w:val="28"/>
          <w:lang w:val="en-IN"/>
        </w:rPr>
      </w:pPr>
      <w:r w:rsidRPr="004C29D6">
        <w:rPr>
          <w:b/>
          <w:bCs/>
          <w:sz w:val="28"/>
          <w:szCs w:val="28"/>
          <w:lang w:val="en-IN"/>
        </w:rPr>
        <w:t>MASTER ENTITY LIST</w:t>
      </w:r>
    </w:p>
    <w:p w14:paraId="665CC7F4" w14:textId="77777777" w:rsidR="004C29D6" w:rsidRPr="004C29D6" w:rsidRDefault="004C29D6" w:rsidP="004C29D6">
      <w:pPr>
        <w:rPr>
          <w:sz w:val="28"/>
          <w:szCs w:val="28"/>
          <w:lang w:val="en-IN"/>
        </w:rPr>
      </w:pPr>
      <w:r w:rsidRPr="004C29D6">
        <w:rPr>
          <w:sz w:val="28"/>
          <w:szCs w:val="28"/>
          <w:lang w:val="en-IN"/>
        </w:rPr>
        <w:t>If we remove duplicates, the system currently contains approximately:</w:t>
      </w:r>
    </w:p>
    <w:p w14:paraId="106FC033" w14:textId="77777777" w:rsidR="004C29D6" w:rsidRPr="004C29D6" w:rsidRDefault="004C29D6" w:rsidP="004C29D6">
      <w:pPr>
        <w:rPr>
          <w:sz w:val="28"/>
          <w:szCs w:val="28"/>
          <w:lang w:val="en-IN"/>
        </w:rPr>
      </w:pPr>
      <w:r w:rsidRPr="004C29D6">
        <w:rPr>
          <w:sz w:val="28"/>
          <w:szCs w:val="28"/>
          <w:lang w:val="en-IN"/>
        </w:rPr>
        <w:t>User</w:t>
      </w:r>
      <w:r w:rsidRPr="004C29D6">
        <w:rPr>
          <w:sz w:val="28"/>
          <w:szCs w:val="28"/>
          <w:lang w:val="en-IN"/>
        </w:rPr>
        <w:br/>
        <w:t>Role</w:t>
      </w:r>
      <w:r w:rsidRPr="004C29D6">
        <w:rPr>
          <w:sz w:val="28"/>
          <w:szCs w:val="28"/>
          <w:lang w:val="en-IN"/>
        </w:rPr>
        <w:br/>
        <w:t>Permission</w:t>
      </w:r>
      <w:r w:rsidRPr="004C29D6">
        <w:rPr>
          <w:sz w:val="28"/>
          <w:szCs w:val="28"/>
          <w:lang w:val="en-IN"/>
        </w:rPr>
        <w:br/>
      </w:r>
      <w:r w:rsidRPr="004C29D6">
        <w:rPr>
          <w:sz w:val="28"/>
          <w:szCs w:val="28"/>
          <w:lang w:val="en-IN"/>
        </w:rPr>
        <w:br/>
        <w:t>Student</w:t>
      </w:r>
      <w:r w:rsidRPr="004C29D6">
        <w:rPr>
          <w:sz w:val="28"/>
          <w:szCs w:val="28"/>
          <w:lang w:val="en-IN"/>
        </w:rPr>
        <w:br/>
        <w:t>Teacher</w:t>
      </w:r>
      <w:r w:rsidRPr="004C29D6">
        <w:rPr>
          <w:sz w:val="28"/>
          <w:szCs w:val="28"/>
          <w:lang w:val="en-IN"/>
        </w:rPr>
        <w:br/>
        <w:t>Parent</w:t>
      </w:r>
      <w:r w:rsidRPr="004C29D6">
        <w:rPr>
          <w:sz w:val="28"/>
          <w:szCs w:val="28"/>
          <w:lang w:val="en-IN"/>
        </w:rPr>
        <w:br/>
      </w:r>
      <w:r w:rsidRPr="004C29D6">
        <w:rPr>
          <w:sz w:val="28"/>
          <w:szCs w:val="28"/>
          <w:lang w:val="en-IN"/>
        </w:rPr>
        <w:br/>
        <w:t>Batch</w:t>
      </w:r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BatchSchedule</w:t>
      </w:r>
      <w:proofErr w:type="spellEnd"/>
      <w:r w:rsidRPr="004C29D6">
        <w:rPr>
          <w:sz w:val="28"/>
          <w:szCs w:val="28"/>
          <w:lang w:val="en-IN"/>
        </w:rPr>
        <w:br/>
      </w:r>
      <w:r w:rsidRPr="004C29D6">
        <w:rPr>
          <w:sz w:val="28"/>
          <w:szCs w:val="28"/>
          <w:lang w:val="en-IN"/>
        </w:rPr>
        <w:br/>
        <w:t>Attendance</w:t>
      </w:r>
      <w:r w:rsidRPr="004C29D6">
        <w:rPr>
          <w:sz w:val="28"/>
          <w:szCs w:val="28"/>
          <w:lang w:val="en-IN"/>
        </w:rPr>
        <w:br/>
      </w:r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FeePlan</w:t>
      </w:r>
      <w:proofErr w:type="spellEnd"/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FeeTransaction</w:t>
      </w:r>
      <w:proofErr w:type="spellEnd"/>
      <w:r w:rsidRPr="004C29D6">
        <w:rPr>
          <w:sz w:val="28"/>
          <w:szCs w:val="28"/>
          <w:lang w:val="en-IN"/>
        </w:rPr>
        <w:br/>
        <w:t>Receipt</w:t>
      </w:r>
      <w:r w:rsidRPr="004C29D6">
        <w:rPr>
          <w:sz w:val="28"/>
          <w:szCs w:val="28"/>
          <w:lang w:val="en-IN"/>
        </w:rPr>
        <w:br/>
      </w:r>
      <w:r w:rsidRPr="004C29D6">
        <w:rPr>
          <w:sz w:val="28"/>
          <w:szCs w:val="28"/>
          <w:lang w:val="en-IN"/>
        </w:rPr>
        <w:lastRenderedPageBreak/>
        <w:br/>
        <w:t>University</w:t>
      </w:r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ExamLevel</w:t>
      </w:r>
      <w:proofErr w:type="spellEnd"/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ExamSyllabus</w:t>
      </w:r>
      <w:proofErr w:type="spellEnd"/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ExamRegistration</w:t>
      </w:r>
      <w:proofErr w:type="spellEnd"/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HallTicket</w:t>
      </w:r>
      <w:proofErr w:type="spellEnd"/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ExamResult</w:t>
      </w:r>
      <w:proofErr w:type="spellEnd"/>
      <w:r w:rsidRPr="004C29D6">
        <w:rPr>
          <w:sz w:val="28"/>
          <w:szCs w:val="28"/>
          <w:lang w:val="en-IN"/>
        </w:rPr>
        <w:br/>
        <w:t>Certificate</w:t>
      </w:r>
      <w:r w:rsidRPr="004C29D6">
        <w:rPr>
          <w:sz w:val="28"/>
          <w:szCs w:val="28"/>
          <w:lang w:val="en-IN"/>
        </w:rPr>
        <w:br/>
      </w:r>
      <w:r w:rsidRPr="004C29D6">
        <w:rPr>
          <w:sz w:val="28"/>
          <w:szCs w:val="28"/>
          <w:lang w:val="en-IN"/>
        </w:rPr>
        <w:br/>
        <w:t>Event</w:t>
      </w:r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EventRegistration</w:t>
      </w:r>
      <w:proofErr w:type="spellEnd"/>
      <w:r w:rsidRPr="004C29D6">
        <w:rPr>
          <w:sz w:val="28"/>
          <w:szCs w:val="28"/>
          <w:lang w:val="en-IN"/>
        </w:rPr>
        <w:br/>
      </w:r>
      <w:r w:rsidRPr="004C29D6">
        <w:rPr>
          <w:sz w:val="28"/>
          <w:szCs w:val="28"/>
          <w:lang w:val="en-IN"/>
        </w:rPr>
        <w:br/>
        <w:t>Notification</w:t>
      </w:r>
      <w:r w:rsidRPr="004C29D6">
        <w:rPr>
          <w:sz w:val="28"/>
          <w:szCs w:val="28"/>
          <w:lang w:val="en-IN"/>
        </w:rPr>
        <w:br/>
      </w:r>
      <w:r w:rsidRPr="004C29D6">
        <w:rPr>
          <w:sz w:val="28"/>
          <w:szCs w:val="28"/>
          <w:lang w:val="en-IN"/>
        </w:rPr>
        <w:br/>
        <w:t>Report</w:t>
      </w:r>
      <w:r w:rsidRPr="004C29D6">
        <w:rPr>
          <w:sz w:val="28"/>
          <w:szCs w:val="28"/>
          <w:lang w:val="en-IN"/>
        </w:rPr>
        <w:br/>
      </w:r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ChatSession</w:t>
      </w:r>
      <w:proofErr w:type="spellEnd"/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ChatMessage</w:t>
      </w:r>
      <w:proofErr w:type="spellEnd"/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KnowledgeArticle</w:t>
      </w:r>
      <w:proofErr w:type="spellEnd"/>
      <w:r w:rsidRPr="004C29D6">
        <w:rPr>
          <w:sz w:val="28"/>
          <w:szCs w:val="28"/>
          <w:lang w:val="en-IN"/>
        </w:rPr>
        <w:br/>
      </w:r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MockExam</w:t>
      </w:r>
      <w:proofErr w:type="spellEnd"/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MockQuestion</w:t>
      </w:r>
      <w:proofErr w:type="spellEnd"/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MockResult</w:t>
      </w:r>
      <w:proofErr w:type="spellEnd"/>
      <w:r w:rsidRPr="004C29D6">
        <w:rPr>
          <w:sz w:val="28"/>
          <w:szCs w:val="28"/>
          <w:lang w:val="en-IN"/>
        </w:rPr>
        <w:br/>
      </w:r>
      <w:r w:rsidRPr="004C29D6">
        <w:rPr>
          <w:sz w:val="28"/>
          <w:szCs w:val="28"/>
          <w:lang w:val="en-IN"/>
        </w:rPr>
        <w:br/>
      </w:r>
      <w:proofErr w:type="spellStart"/>
      <w:r w:rsidRPr="004C29D6">
        <w:rPr>
          <w:sz w:val="28"/>
          <w:szCs w:val="28"/>
          <w:lang w:val="en-IN"/>
        </w:rPr>
        <w:t>ChoreographyProject</w:t>
      </w:r>
      <w:proofErr w:type="spellEnd"/>
      <w:r w:rsidRPr="004C29D6">
        <w:rPr>
          <w:sz w:val="28"/>
          <w:szCs w:val="28"/>
          <w:lang w:val="en-IN"/>
        </w:rPr>
        <w:br/>
        <w:t>Scene</w:t>
      </w:r>
      <w:r w:rsidRPr="004C29D6">
        <w:rPr>
          <w:sz w:val="28"/>
          <w:szCs w:val="28"/>
          <w:lang w:val="en-IN"/>
        </w:rPr>
        <w:br/>
      </w:r>
      <w:r w:rsidRPr="004C29D6">
        <w:rPr>
          <w:sz w:val="28"/>
          <w:szCs w:val="28"/>
          <w:lang w:val="en-IN"/>
        </w:rPr>
        <w:br/>
        <w:t>Page</w:t>
      </w:r>
      <w:r w:rsidRPr="004C29D6">
        <w:rPr>
          <w:sz w:val="28"/>
          <w:szCs w:val="28"/>
          <w:lang w:val="en-IN"/>
        </w:rPr>
        <w:br/>
        <w:t>Blog</w:t>
      </w:r>
      <w:r w:rsidRPr="004C29D6">
        <w:rPr>
          <w:sz w:val="28"/>
          <w:szCs w:val="28"/>
          <w:lang w:val="en-IN"/>
        </w:rPr>
        <w:br/>
        <w:t>Gallery</w:t>
      </w:r>
      <w:r w:rsidRPr="004C29D6">
        <w:rPr>
          <w:sz w:val="28"/>
          <w:szCs w:val="28"/>
          <w:lang w:val="en-IN"/>
        </w:rPr>
        <w:br/>
        <w:t>Media</w:t>
      </w:r>
    </w:p>
    <w:p w14:paraId="083F1F81" w14:textId="68E99699" w:rsidR="002F3D05" w:rsidRPr="004C29D6" w:rsidRDefault="002F3D05" w:rsidP="002F3D05">
      <w:pPr>
        <w:rPr>
          <w:sz w:val="28"/>
          <w:szCs w:val="28"/>
        </w:rPr>
      </w:pPr>
    </w:p>
    <w:sectPr w:rsidR="002F3D05" w:rsidRPr="004C29D6" w:rsidSect="009F196C">
      <w:pgSz w:w="12240" w:h="15840"/>
      <w:pgMar w:top="737" w:right="1134" w:bottom="144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860E27"/>
    <w:multiLevelType w:val="hybridMultilevel"/>
    <w:tmpl w:val="9356EC2C"/>
    <w:lvl w:ilvl="0" w:tplc="96C4597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03500FC"/>
    <w:multiLevelType w:val="hybridMultilevel"/>
    <w:tmpl w:val="F3883A7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BC7398"/>
    <w:multiLevelType w:val="hybridMultilevel"/>
    <w:tmpl w:val="D86675BE"/>
    <w:lvl w:ilvl="0" w:tplc="6CA0D6F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328A1609"/>
    <w:multiLevelType w:val="multilevel"/>
    <w:tmpl w:val="3896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672BF0"/>
    <w:multiLevelType w:val="multilevel"/>
    <w:tmpl w:val="9CFC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12284C"/>
    <w:multiLevelType w:val="multilevel"/>
    <w:tmpl w:val="6ECE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BD57D8"/>
    <w:multiLevelType w:val="multilevel"/>
    <w:tmpl w:val="914A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F06FBA"/>
    <w:multiLevelType w:val="hybridMultilevel"/>
    <w:tmpl w:val="74DA3B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6719652">
    <w:abstractNumId w:val="8"/>
  </w:num>
  <w:num w:numId="2" w16cid:durableId="1377778364">
    <w:abstractNumId w:val="6"/>
  </w:num>
  <w:num w:numId="3" w16cid:durableId="785276383">
    <w:abstractNumId w:val="5"/>
  </w:num>
  <w:num w:numId="4" w16cid:durableId="1505508802">
    <w:abstractNumId w:val="4"/>
  </w:num>
  <w:num w:numId="5" w16cid:durableId="1109276470">
    <w:abstractNumId w:val="7"/>
  </w:num>
  <w:num w:numId="6" w16cid:durableId="1574461479">
    <w:abstractNumId w:val="3"/>
  </w:num>
  <w:num w:numId="7" w16cid:durableId="1348410422">
    <w:abstractNumId w:val="2"/>
  </w:num>
  <w:num w:numId="8" w16cid:durableId="389692257">
    <w:abstractNumId w:val="1"/>
  </w:num>
  <w:num w:numId="9" w16cid:durableId="91124298">
    <w:abstractNumId w:val="0"/>
  </w:num>
  <w:num w:numId="10" w16cid:durableId="1498303681">
    <w:abstractNumId w:val="16"/>
  </w:num>
  <w:num w:numId="11" w16cid:durableId="1694723872">
    <w:abstractNumId w:val="12"/>
  </w:num>
  <w:num w:numId="12" w16cid:durableId="1996759052">
    <w:abstractNumId w:val="15"/>
  </w:num>
  <w:num w:numId="13" w16cid:durableId="2707421">
    <w:abstractNumId w:val="13"/>
  </w:num>
  <w:num w:numId="14" w16cid:durableId="1253973213">
    <w:abstractNumId w:val="14"/>
  </w:num>
  <w:num w:numId="15" w16cid:durableId="250815950">
    <w:abstractNumId w:val="10"/>
  </w:num>
  <w:num w:numId="16" w16cid:durableId="748844090">
    <w:abstractNumId w:val="11"/>
  </w:num>
  <w:num w:numId="17" w16cid:durableId="16315488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51B"/>
    <w:rsid w:val="000130EB"/>
    <w:rsid w:val="00034616"/>
    <w:rsid w:val="0006063C"/>
    <w:rsid w:val="0015074B"/>
    <w:rsid w:val="00162A96"/>
    <w:rsid w:val="001F016A"/>
    <w:rsid w:val="0029639D"/>
    <w:rsid w:val="002E4B74"/>
    <w:rsid w:val="002F3D05"/>
    <w:rsid w:val="00326F90"/>
    <w:rsid w:val="004C29D6"/>
    <w:rsid w:val="00573123"/>
    <w:rsid w:val="005B1C5E"/>
    <w:rsid w:val="006F3426"/>
    <w:rsid w:val="007E523E"/>
    <w:rsid w:val="00902B58"/>
    <w:rsid w:val="009F196C"/>
    <w:rsid w:val="00AA1D8D"/>
    <w:rsid w:val="00AB68CC"/>
    <w:rsid w:val="00B47730"/>
    <w:rsid w:val="00CB0664"/>
    <w:rsid w:val="00CE4881"/>
    <w:rsid w:val="00ED5306"/>
    <w:rsid w:val="00EF7355"/>
    <w:rsid w:val="00FC693F"/>
    <w:rsid w:val="00FF4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8A826F"/>
  <w14:defaultImageDpi w14:val="300"/>
  <w15:docId w15:val="{9A3E44CF-FDE0-4703-851F-1C4852BCB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1152</TotalTime>
  <Pages>1</Pages>
  <Words>1558</Words>
  <Characters>8884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Shreya Anand</cp:lastModifiedBy>
  <cp:revision>8</cp:revision>
  <dcterms:created xsi:type="dcterms:W3CDTF">2026-06-23T06:29:00Z</dcterms:created>
  <dcterms:modified xsi:type="dcterms:W3CDTF">2026-07-21T17:48:00Z</dcterms:modified>
  <cp:category/>
</cp:coreProperties>
</file>